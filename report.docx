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E085" w14:textId="77777777" w:rsidR="008C4B8F" w:rsidRDefault="00000000">
      <w:pPr>
        <w:spacing w:after="240"/>
        <w:jc w:val="center"/>
      </w:pPr>
      <w:r>
        <w:rPr>
          <w:b/>
          <w:sz w:val="36"/>
        </w:rPr>
        <w:t>MINI PROJECT REPORT</w:t>
      </w:r>
    </w:p>
    <w:p w14:paraId="28071247" w14:textId="77777777" w:rsidR="008C4B8F" w:rsidRDefault="00000000">
      <w:pPr>
        <w:spacing w:after="160"/>
        <w:jc w:val="center"/>
      </w:pPr>
      <w:r>
        <w:rPr>
          <w:b/>
          <w:sz w:val="26"/>
        </w:rPr>
        <w:t>ON</w:t>
      </w:r>
    </w:p>
    <w:p w14:paraId="6B9CC92C" w14:textId="1F4A0C9C" w:rsidR="008C4B8F" w:rsidRDefault="00000000" w:rsidP="007C0174">
      <w:pPr>
        <w:jc w:val="center"/>
      </w:pPr>
      <w:r>
        <w:rPr>
          <w:b/>
          <w:sz w:val="30"/>
        </w:rPr>
        <w:t>“</w:t>
      </w:r>
      <w:r w:rsidR="007C0174" w:rsidRPr="007C0174">
        <w:rPr>
          <w:b/>
          <w:sz w:val="30"/>
          <w:szCs w:val="30"/>
        </w:rPr>
        <w:t>SMART IT HELPDESK TICKET MANAGEMENT SYSTEM</w:t>
      </w:r>
      <w:r>
        <w:rPr>
          <w:b/>
          <w:sz w:val="30"/>
        </w:rPr>
        <w:t>”</w:t>
      </w:r>
    </w:p>
    <w:p w14:paraId="78DE879B" w14:textId="77777777" w:rsidR="008C4B8F" w:rsidRDefault="00000000">
      <w:pPr>
        <w:spacing w:after="80"/>
        <w:jc w:val="center"/>
      </w:pPr>
      <w:r>
        <w:rPr>
          <w:b/>
        </w:rPr>
        <w:t>SUBMITTED IN PARTIAL FULFILLMENT OF THE REQUIREMENTS</w:t>
      </w:r>
    </w:p>
    <w:p w14:paraId="0C053CF9" w14:textId="77777777" w:rsidR="008C4B8F" w:rsidRDefault="00000000">
      <w:pPr>
        <w:spacing w:after="80"/>
        <w:jc w:val="center"/>
      </w:pPr>
      <w:r>
        <w:rPr>
          <w:b/>
        </w:rPr>
        <w:t>OF THE DEGREE OF</w:t>
      </w:r>
    </w:p>
    <w:p w14:paraId="4000D315" w14:textId="77777777" w:rsidR="008C4B8F" w:rsidRDefault="00000000">
      <w:pPr>
        <w:spacing w:after="280"/>
        <w:jc w:val="center"/>
      </w:pPr>
      <w:r>
        <w:rPr>
          <w:b/>
          <w:sz w:val="26"/>
        </w:rPr>
        <w:t>BACHELOR OF ENGINEERING</w:t>
      </w:r>
    </w:p>
    <w:p w14:paraId="7AAE9010" w14:textId="77777777" w:rsidR="008C4B8F" w:rsidRDefault="00000000">
      <w:pPr>
        <w:spacing w:after="120"/>
        <w:jc w:val="center"/>
      </w:pPr>
      <w:r>
        <w:rPr>
          <w:b/>
        </w:rPr>
        <w:t>BY</w:t>
      </w:r>
    </w:p>
    <w:p w14:paraId="15D9A1F0" w14:textId="77777777" w:rsidR="008C4B8F" w:rsidRDefault="00000000">
      <w:pPr>
        <w:spacing w:after="60"/>
        <w:jc w:val="center"/>
        <w:rPr>
          <w:color w:val="C9211E"/>
        </w:rPr>
      </w:pPr>
      <w:r>
        <w:rPr>
          <w:color w:val="C9211E"/>
        </w:rPr>
        <w:t>Riya Ratnani T21 2401092</w:t>
      </w:r>
    </w:p>
    <w:p w14:paraId="286D6F30" w14:textId="6E80037E" w:rsidR="008C4B8F" w:rsidRDefault="00000000" w:rsidP="00BC619B">
      <w:pPr>
        <w:spacing w:after="60"/>
        <w:jc w:val="center"/>
        <w:rPr>
          <w:color w:val="C9211E"/>
        </w:rPr>
      </w:pPr>
      <w:r>
        <w:rPr>
          <w:color w:val="C9211E"/>
        </w:rPr>
        <w:t>Arya Raut T21 2401093</w:t>
      </w:r>
    </w:p>
    <w:p w14:paraId="094F5D3B" w14:textId="77777777" w:rsidR="008C4B8F" w:rsidRDefault="00000000">
      <w:pPr>
        <w:spacing w:after="80"/>
        <w:jc w:val="center"/>
      </w:pPr>
      <w:r>
        <w:rPr>
          <w:b/>
        </w:rPr>
        <w:t>SUBJECT</w:t>
      </w:r>
    </w:p>
    <w:p w14:paraId="44B85D47" w14:textId="2D628BCA" w:rsidR="008C4B8F" w:rsidRDefault="00000000">
      <w:pPr>
        <w:spacing w:after="280"/>
        <w:jc w:val="center"/>
      </w:pPr>
      <w:r>
        <w:rPr>
          <w:b/>
          <w:sz w:val="24"/>
        </w:rPr>
        <w:t>A</w:t>
      </w:r>
      <w:r w:rsidR="00BC619B">
        <w:rPr>
          <w:b/>
          <w:sz w:val="24"/>
        </w:rPr>
        <w:t>GILE SOFTWARE DEVELOPMENT AND DEVOPS</w:t>
      </w:r>
    </w:p>
    <w:p w14:paraId="6FDF3326" w14:textId="77777777" w:rsidR="008C4B8F" w:rsidRDefault="00000000">
      <w:pPr>
        <w:spacing w:after="80"/>
        <w:jc w:val="center"/>
      </w:pPr>
      <w:r>
        <w:rPr>
          <w:b/>
        </w:rPr>
        <w:t>SUPERVISOR</w:t>
      </w:r>
    </w:p>
    <w:p w14:paraId="60BA2825" w14:textId="6380B0C0" w:rsidR="008C4B8F" w:rsidRDefault="00000000">
      <w:pPr>
        <w:spacing w:after="280"/>
        <w:jc w:val="center"/>
      </w:pPr>
      <w:r>
        <w:rPr>
          <w:b/>
          <w:sz w:val="24"/>
        </w:rPr>
        <w:t xml:space="preserve">Prof. </w:t>
      </w:r>
      <w:r w:rsidR="00BC619B">
        <w:rPr>
          <w:b/>
          <w:sz w:val="24"/>
        </w:rPr>
        <w:t>SANOBER SHAIKH</w:t>
      </w:r>
    </w:p>
    <w:p w14:paraId="60A310A5" w14:textId="77777777" w:rsidR="008C4B8F" w:rsidRDefault="008C4B8F">
      <w:pPr>
        <w:spacing w:after="80"/>
        <w:jc w:val="center"/>
      </w:pPr>
    </w:p>
    <w:p w14:paraId="6AC277C9" w14:textId="77777777" w:rsidR="008C4B8F" w:rsidRDefault="008C4B8F">
      <w:pPr>
        <w:spacing w:after="80"/>
        <w:jc w:val="center"/>
      </w:pPr>
    </w:p>
    <w:p w14:paraId="417A3ECC" w14:textId="77777777" w:rsidR="008C4B8F" w:rsidRDefault="00000000">
      <w:pPr>
        <w:spacing w:after="80"/>
        <w:jc w:val="center"/>
      </w:pPr>
      <w:r>
        <w:rPr>
          <w:noProof/>
        </w:rPr>
        <w:drawing>
          <wp:anchor distT="0" distB="0" distL="0" distR="0" simplePos="0" relativeHeight="2" behindDoc="0" locked="0" layoutInCell="0" allowOverlap="1" wp14:anchorId="10C715C2" wp14:editId="409A65E7">
            <wp:simplePos x="0" y="0"/>
            <wp:positionH relativeFrom="column">
              <wp:posOffset>1256665</wp:posOffset>
            </wp:positionH>
            <wp:positionV relativeFrom="paragraph">
              <wp:posOffset>635</wp:posOffset>
            </wp:positionV>
            <wp:extent cx="3933825" cy="16764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3933825" cy="1676400"/>
                    </a:xfrm>
                    <a:prstGeom prst="rect">
                      <a:avLst/>
                    </a:prstGeom>
                    <a:noFill/>
                  </pic:spPr>
                </pic:pic>
              </a:graphicData>
            </a:graphic>
          </wp:anchor>
        </w:drawing>
      </w:r>
    </w:p>
    <w:p w14:paraId="09C7FDB7" w14:textId="77777777" w:rsidR="008C4B8F" w:rsidRDefault="008C4B8F">
      <w:pPr>
        <w:spacing w:after="80"/>
        <w:jc w:val="center"/>
      </w:pPr>
    </w:p>
    <w:p w14:paraId="585D14A5" w14:textId="77777777" w:rsidR="008C4B8F" w:rsidRDefault="008C4B8F">
      <w:pPr>
        <w:spacing w:after="80"/>
        <w:jc w:val="center"/>
      </w:pPr>
    </w:p>
    <w:p w14:paraId="05EDDC81" w14:textId="77777777" w:rsidR="008C4B8F" w:rsidRDefault="008C4B8F">
      <w:pPr>
        <w:spacing w:after="80"/>
        <w:jc w:val="center"/>
      </w:pPr>
    </w:p>
    <w:p w14:paraId="1130FD2F" w14:textId="77777777" w:rsidR="008C4B8F" w:rsidRDefault="008C4B8F">
      <w:pPr>
        <w:spacing w:after="80"/>
        <w:jc w:val="center"/>
      </w:pPr>
    </w:p>
    <w:p w14:paraId="1F6DB005" w14:textId="77777777" w:rsidR="008C4B8F" w:rsidRDefault="008C4B8F">
      <w:pPr>
        <w:spacing w:after="80"/>
        <w:jc w:val="center"/>
      </w:pPr>
    </w:p>
    <w:p w14:paraId="4E066F48" w14:textId="77777777" w:rsidR="008C4B8F" w:rsidRDefault="008C4B8F">
      <w:pPr>
        <w:spacing w:after="80"/>
        <w:jc w:val="center"/>
      </w:pPr>
    </w:p>
    <w:p w14:paraId="67E7F139" w14:textId="77777777" w:rsidR="008C4B8F" w:rsidRDefault="008C4B8F">
      <w:pPr>
        <w:spacing w:after="80"/>
        <w:jc w:val="center"/>
      </w:pPr>
    </w:p>
    <w:p w14:paraId="481E1044" w14:textId="77777777" w:rsidR="008C4B8F" w:rsidRDefault="008C4B8F">
      <w:pPr>
        <w:spacing w:after="80"/>
        <w:jc w:val="center"/>
      </w:pPr>
    </w:p>
    <w:p w14:paraId="4462E482" w14:textId="77777777" w:rsidR="008C4B8F" w:rsidRDefault="008C4B8F">
      <w:pPr>
        <w:spacing w:after="80"/>
        <w:jc w:val="center"/>
      </w:pPr>
    </w:p>
    <w:p w14:paraId="20E526F8" w14:textId="77777777" w:rsidR="008C4B8F" w:rsidRDefault="008C4B8F">
      <w:pPr>
        <w:spacing w:after="80"/>
        <w:jc w:val="center"/>
      </w:pPr>
    </w:p>
    <w:p w14:paraId="1214C679" w14:textId="77777777" w:rsidR="008C4B8F" w:rsidRDefault="008C4B8F">
      <w:pPr>
        <w:spacing w:after="80"/>
        <w:jc w:val="center"/>
      </w:pPr>
    </w:p>
    <w:p w14:paraId="420EC348" w14:textId="77777777" w:rsidR="008C4B8F" w:rsidRDefault="008C4B8F">
      <w:pPr>
        <w:spacing w:after="80"/>
        <w:jc w:val="center"/>
      </w:pPr>
    </w:p>
    <w:p w14:paraId="4B668B41" w14:textId="77777777" w:rsidR="008C4B8F" w:rsidRDefault="008C4B8F">
      <w:pPr>
        <w:spacing w:after="80"/>
        <w:jc w:val="center"/>
      </w:pPr>
    </w:p>
    <w:p w14:paraId="37F91E3F" w14:textId="77777777" w:rsidR="008C4B8F" w:rsidRDefault="00000000">
      <w:pPr>
        <w:spacing w:after="80"/>
        <w:jc w:val="center"/>
        <w:rPr>
          <w:b/>
          <w:bCs/>
          <w:color w:val="2A6099"/>
          <w:sz w:val="30"/>
          <w:szCs w:val="30"/>
        </w:rPr>
      </w:pPr>
      <w:r>
        <w:rPr>
          <w:b/>
          <w:bCs/>
          <w:color w:val="2A6099"/>
          <w:sz w:val="30"/>
          <w:szCs w:val="30"/>
        </w:rPr>
        <w:t xml:space="preserve">DEPARTMENT OFARTIFICIAL INTELLIGENCE &amp; DATASCIENCE THADOMAL SHAHANI ENGINEERING COLLEGE, ADVOCATE NARI GURSAHANI MARG, 37TH RD, OFF LINKING ROAD, TPS III, </w:t>
      </w:r>
      <w:r>
        <w:rPr>
          <w:b/>
          <w:bCs/>
          <w:color w:val="2A6099"/>
          <w:sz w:val="30"/>
          <w:szCs w:val="30"/>
        </w:rPr>
        <w:lastRenderedPageBreak/>
        <w:t xml:space="preserve">BANDRA (WEST), MUMBAI, 400050 UNIVERSITY OF MUMBAI [2025-26] </w:t>
      </w:r>
    </w:p>
    <w:p w14:paraId="6B0A245C" w14:textId="77777777" w:rsidR="008C4B8F" w:rsidRDefault="00000000">
      <w:pPr>
        <w:spacing w:after="80"/>
        <w:jc w:val="center"/>
        <w:rPr>
          <w:color w:val="2A6099"/>
        </w:rPr>
      </w:pPr>
      <w:r>
        <w:rPr>
          <w:noProof/>
          <w:color w:val="2A6099"/>
        </w:rPr>
        <w:drawing>
          <wp:anchor distT="0" distB="0" distL="0" distR="0" simplePos="0" relativeHeight="3" behindDoc="0" locked="0" layoutInCell="0" allowOverlap="1" wp14:anchorId="7E44321F" wp14:editId="1943BBFC">
            <wp:simplePos x="0" y="0"/>
            <wp:positionH relativeFrom="column">
              <wp:align>center</wp:align>
            </wp:positionH>
            <wp:positionV relativeFrom="paragraph">
              <wp:posOffset>635</wp:posOffset>
            </wp:positionV>
            <wp:extent cx="3933825" cy="16764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3933825" cy="1676400"/>
                    </a:xfrm>
                    <a:prstGeom prst="rect">
                      <a:avLst/>
                    </a:prstGeom>
                    <a:noFill/>
                  </pic:spPr>
                </pic:pic>
              </a:graphicData>
            </a:graphic>
          </wp:anchor>
        </w:drawing>
      </w:r>
    </w:p>
    <w:p w14:paraId="7F21D694" w14:textId="77777777" w:rsidR="008C4B8F" w:rsidRDefault="008C4B8F">
      <w:pPr>
        <w:jc w:val="center"/>
        <w:rPr>
          <w:sz w:val="30"/>
          <w:szCs w:val="30"/>
        </w:rPr>
      </w:pPr>
    </w:p>
    <w:p w14:paraId="5031E107" w14:textId="77777777" w:rsidR="008C4B8F" w:rsidRDefault="008C4B8F">
      <w:pPr>
        <w:jc w:val="center"/>
        <w:rPr>
          <w:sz w:val="30"/>
          <w:szCs w:val="30"/>
        </w:rPr>
      </w:pPr>
    </w:p>
    <w:p w14:paraId="2492ADB9" w14:textId="77777777" w:rsidR="008C4B8F" w:rsidRDefault="008C4B8F">
      <w:pPr>
        <w:jc w:val="center"/>
        <w:rPr>
          <w:sz w:val="30"/>
          <w:szCs w:val="30"/>
        </w:rPr>
      </w:pPr>
    </w:p>
    <w:p w14:paraId="2A1F666E" w14:textId="77777777" w:rsidR="008C4B8F" w:rsidRDefault="008C4B8F">
      <w:pPr>
        <w:jc w:val="center"/>
        <w:rPr>
          <w:sz w:val="30"/>
          <w:szCs w:val="30"/>
        </w:rPr>
      </w:pPr>
    </w:p>
    <w:p w14:paraId="11A943BC" w14:textId="77777777" w:rsidR="008C4B8F" w:rsidRDefault="008C4B8F">
      <w:pPr>
        <w:jc w:val="center"/>
        <w:rPr>
          <w:sz w:val="30"/>
          <w:szCs w:val="30"/>
        </w:rPr>
      </w:pPr>
    </w:p>
    <w:p w14:paraId="2598387F" w14:textId="77777777" w:rsidR="008C4B8F" w:rsidRDefault="008C4B8F">
      <w:pPr>
        <w:jc w:val="center"/>
        <w:rPr>
          <w:sz w:val="30"/>
          <w:szCs w:val="30"/>
        </w:rPr>
      </w:pPr>
    </w:p>
    <w:p w14:paraId="5BBC38A0" w14:textId="77777777" w:rsidR="008C4B8F" w:rsidRDefault="00000000">
      <w:pPr>
        <w:jc w:val="center"/>
        <w:rPr>
          <w:b/>
          <w:bCs/>
          <w:color w:val="2A6099"/>
          <w:sz w:val="30"/>
          <w:szCs w:val="30"/>
        </w:rPr>
      </w:pPr>
      <w:r>
        <w:rPr>
          <w:b/>
          <w:bCs/>
          <w:color w:val="2A6099"/>
          <w:sz w:val="30"/>
          <w:szCs w:val="30"/>
        </w:rPr>
        <w:t xml:space="preserve">THADOMAL SHAHANI ENGINEERING COLLEGE, ADVOCATE NARI GURSAHANI MARG, 37TH RD, OFF LINKING ROAD, TPS III, BANDRA (WEST), MUMBAI, 400050 A.Y. - 2025-26 </w:t>
      </w:r>
      <w:r>
        <w:br w:type="page"/>
      </w:r>
    </w:p>
    <w:p w14:paraId="5ED53FD2" w14:textId="77777777" w:rsidR="008C4B8F" w:rsidRDefault="00000000">
      <w:pPr>
        <w:spacing w:after="360"/>
        <w:jc w:val="center"/>
      </w:pPr>
      <w:r>
        <w:rPr>
          <w:b/>
          <w:sz w:val="36"/>
        </w:rPr>
        <w:lastRenderedPageBreak/>
        <w:t>CERTIFICATE</w:t>
      </w:r>
    </w:p>
    <w:p w14:paraId="35FE3222" w14:textId="49A81129" w:rsidR="008C4B8F" w:rsidRDefault="00000000" w:rsidP="007C0174">
      <w:pPr>
        <w:jc w:val="center"/>
      </w:pPr>
      <w:r>
        <w:t xml:space="preserve">This is to certify that the Mini Project entitled </w:t>
      </w:r>
      <w:r>
        <w:rPr>
          <w:b/>
        </w:rPr>
        <w:t>“</w:t>
      </w:r>
      <w:r w:rsidR="007C0174" w:rsidRPr="007C0174">
        <w:rPr>
          <w:bCs/>
        </w:rPr>
        <w:t>SMART IT HELPDESK TICKET MANAGEMENT SYSTEM</w:t>
      </w:r>
      <w:r>
        <w:rPr>
          <w:b/>
        </w:rPr>
        <w:t>”</w:t>
      </w:r>
      <w:r>
        <w:t xml:space="preserve"> is a </w:t>
      </w:r>
      <w:proofErr w:type="spellStart"/>
      <w:r>
        <w:t>bonafide</w:t>
      </w:r>
      <w:proofErr w:type="spellEnd"/>
      <w:r>
        <w:t xml:space="preserve"> work carried out by the students of the Department of Artificial Intelligence &amp; Data Science, </w:t>
      </w:r>
      <w:proofErr w:type="spellStart"/>
      <w:r>
        <w:t>Thadomal</w:t>
      </w:r>
      <w:proofErr w:type="spellEnd"/>
      <w:r>
        <w:t xml:space="preserve"> Shahani Engineering College, Mumbai, in partial fulfillment of the requirements for the award of the degree of Bachelor of Engineering under the University of Mumbai.</w:t>
      </w:r>
    </w:p>
    <w:p w14:paraId="73D609D5" w14:textId="77777777" w:rsidR="008C4B8F" w:rsidRDefault="00000000">
      <w:r>
        <w:br/>
      </w:r>
      <w:r>
        <w:br/>
      </w:r>
    </w:p>
    <w:p w14:paraId="75441528" w14:textId="77777777" w:rsidR="008C4B8F" w:rsidRDefault="00000000">
      <w:pPr>
        <w:spacing w:after="40"/>
        <w:jc w:val="center"/>
      </w:pPr>
      <w:r>
        <w:t>____________________________</w:t>
      </w:r>
    </w:p>
    <w:p w14:paraId="4FEC8535" w14:textId="206031F0" w:rsidR="008C4B8F" w:rsidRDefault="00000000">
      <w:pPr>
        <w:spacing w:after="40"/>
        <w:jc w:val="center"/>
      </w:pPr>
      <w:r>
        <w:rPr>
          <w:b/>
        </w:rPr>
        <w:t xml:space="preserve">Prof. </w:t>
      </w:r>
      <w:r w:rsidR="00BC619B">
        <w:rPr>
          <w:b/>
        </w:rPr>
        <w:t>Sanober Shaikh</w:t>
      </w:r>
    </w:p>
    <w:p w14:paraId="3FBF2ED3" w14:textId="77777777" w:rsidR="008C4B8F" w:rsidRDefault="00000000">
      <w:pPr>
        <w:spacing w:after="40"/>
        <w:jc w:val="center"/>
      </w:pPr>
      <w:r>
        <w:t>(Supervisor)</w:t>
      </w:r>
    </w:p>
    <w:p w14:paraId="24743610" w14:textId="77777777" w:rsidR="008C4B8F" w:rsidRDefault="00000000">
      <w:r>
        <w:br w:type="page"/>
      </w:r>
    </w:p>
    <w:p w14:paraId="426617DD" w14:textId="77777777" w:rsidR="00BC619B" w:rsidRDefault="00BC619B" w:rsidP="00BC619B">
      <w:pPr>
        <w:pStyle w:val="Heading1"/>
      </w:pPr>
      <w:r>
        <w:lastRenderedPageBreak/>
        <w:t>ABSTRACT</w:t>
      </w:r>
    </w:p>
    <w:p w14:paraId="61AE3F57" w14:textId="77777777" w:rsidR="00BC619B" w:rsidRDefault="00BC619B" w:rsidP="00BC619B">
      <w:r>
        <w:t>This project presents a Smart IT Helpdesk Ticket Management System for organizing common IT support requests. Users can submit tickets for hardware, software, and network problems, specify a priority, and view ticket records. The web interface uses HTML and CSS, the backend is implemented with Python Flask, and PostgreSQL stores ticket information.</w:t>
      </w:r>
    </w:p>
    <w:p w14:paraId="74C0E670" w14:textId="77777777" w:rsidR="00BC619B" w:rsidRDefault="00BC619B" w:rsidP="00BC619B">
      <w:r>
        <w:t>The project demonstrates Agile software development and DevOps practices in a compact application. Jira is used to organize tasks and track progress through a board workflow. Git and GitHub provide source-code version control. GitHub Actions runs automated validation and builds a Docker image. Docker and Docker Compose package and run the application and its supporting services.</w:t>
      </w:r>
    </w:p>
    <w:p w14:paraId="27553DDE" w14:textId="77777777" w:rsidR="00BC619B" w:rsidRDefault="00BC619B" w:rsidP="00BC619B">
      <w:r>
        <w:t>For monitoring, the Flask application exposes metrics that Prometheus can collect. Grafana uses Prometheus as a data source and displays metrics through a dashboard. This report describes the system design, technologies, implementation workflow, observed results, limitations, and future improvements. The project is an educational prototype and is not presented as a production-grade helpdesk.</w:t>
      </w:r>
    </w:p>
    <w:p w14:paraId="0C3325C6" w14:textId="77777777" w:rsidR="00BC619B" w:rsidRDefault="00BC619B" w:rsidP="00BC619B">
      <w:pPr>
        <w:pStyle w:val="Heading1"/>
      </w:pPr>
      <w:r>
        <w:t>TABLE OF CONTENTS</w:t>
      </w:r>
    </w:p>
    <w:tbl>
      <w:tblPr>
        <w:tblStyle w:val="TableGrid"/>
        <w:tblW w:w="0" w:type="auto"/>
        <w:tblLook w:val="04A0" w:firstRow="1" w:lastRow="0" w:firstColumn="1" w:lastColumn="0" w:noHBand="0" w:noVBand="1"/>
      </w:tblPr>
      <w:tblGrid>
        <w:gridCol w:w="4896"/>
        <w:gridCol w:w="4896"/>
      </w:tblGrid>
      <w:tr w:rsidR="00BC619B" w14:paraId="1EE94DCD" w14:textId="77777777" w:rsidTr="0068379A">
        <w:tc>
          <w:tcPr>
            <w:tcW w:w="4896" w:type="dxa"/>
          </w:tcPr>
          <w:p w14:paraId="213CD248" w14:textId="77777777" w:rsidR="00BC619B" w:rsidRDefault="00BC619B" w:rsidP="0068379A">
            <w:r>
              <w:rPr>
                <w:b/>
              </w:rPr>
              <w:t>Content</w:t>
            </w:r>
          </w:p>
        </w:tc>
        <w:tc>
          <w:tcPr>
            <w:tcW w:w="4896" w:type="dxa"/>
          </w:tcPr>
          <w:p w14:paraId="355BD439" w14:textId="77777777" w:rsidR="00BC619B" w:rsidRDefault="00BC619B" w:rsidP="0068379A">
            <w:r>
              <w:rPr>
                <w:b/>
              </w:rPr>
              <w:t>Page No.</w:t>
            </w:r>
          </w:p>
        </w:tc>
      </w:tr>
      <w:tr w:rsidR="00BC619B" w14:paraId="6C61CDF2" w14:textId="77777777" w:rsidTr="0068379A">
        <w:tc>
          <w:tcPr>
            <w:tcW w:w="4896" w:type="dxa"/>
          </w:tcPr>
          <w:p w14:paraId="775A62B3" w14:textId="77777777" w:rsidR="00BC619B" w:rsidRDefault="00BC619B" w:rsidP="0068379A">
            <w:r>
              <w:t>1. Introduction</w:t>
            </w:r>
          </w:p>
        </w:tc>
        <w:tc>
          <w:tcPr>
            <w:tcW w:w="4896" w:type="dxa"/>
          </w:tcPr>
          <w:p w14:paraId="618953D4" w14:textId="77777777" w:rsidR="00BC619B" w:rsidRDefault="00BC619B" w:rsidP="0068379A">
            <w:r>
              <w:t>1</w:t>
            </w:r>
          </w:p>
        </w:tc>
      </w:tr>
      <w:tr w:rsidR="00BC619B" w14:paraId="1261C698" w14:textId="77777777" w:rsidTr="0068379A">
        <w:tc>
          <w:tcPr>
            <w:tcW w:w="4896" w:type="dxa"/>
          </w:tcPr>
          <w:p w14:paraId="7F26A642" w14:textId="77777777" w:rsidR="00BC619B" w:rsidRDefault="00BC619B" w:rsidP="0068379A">
            <w:r>
              <w:t>1.1 Background</w:t>
            </w:r>
          </w:p>
        </w:tc>
        <w:tc>
          <w:tcPr>
            <w:tcW w:w="4896" w:type="dxa"/>
          </w:tcPr>
          <w:p w14:paraId="08C5412B" w14:textId="77777777" w:rsidR="00BC619B" w:rsidRDefault="00BC619B" w:rsidP="0068379A">
            <w:r>
              <w:t>1</w:t>
            </w:r>
          </w:p>
        </w:tc>
      </w:tr>
      <w:tr w:rsidR="00BC619B" w14:paraId="7E375A40" w14:textId="77777777" w:rsidTr="0068379A">
        <w:tc>
          <w:tcPr>
            <w:tcW w:w="4896" w:type="dxa"/>
          </w:tcPr>
          <w:p w14:paraId="4C0C82FE" w14:textId="77777777" w:rsidR="00BC619B" w:rsidRDefault="00BC619B" w:rsidP="0068379A">
            <w:r>
              <w:t>1.2 Problem Statement</w:t>
            </w:r>
          </w:p>
        </w:tc>
        <w:tc>
          <w:tcPr>
            <w:tcW w:w="4896" w:type="dxa"/>
          </w:tcPr>
          <w:p w14:paraId="170A38F2" w14:textId="77777777" w:rsidR="00BC619B" w:rsidRDefault="00BC619B" w:rsidP="0068379A">
            <w:r>
              <w:t>2</w:t>
            </w:r>
          </w:p>
        </w:tc>
      </w:tr>
      <w:tr w:rsidR="00BC619B" w14:paraId="00F035D4" w14:textId="77777777" w:rsidTr="0068379A">
        <w:tc>
          <w:tcPr>
            <w:tcW w:w="4896" w:type="dxa"/>
          </w:tcPr>
          <w:p w14:paraId="2C8E4E40" w14:textId="77777777" w:rsidR="00BC619B" w:rsidRDefault="00BC619B" w:rsidP="0068379A">
            <w:r>
              <w:t>1.3 Objectives and Scope</w:t>
            </w:r>
          </w:p>
        </w:tc>
        <w:tc>
          <w:tcPr>
            <w:tcW w:w="4896" w:type="dxa"/>
          </w:tcPr>
          <w:p w14:paraId="6A5CB09C" w14:textId="77777777" w:rsidR="00BC619B" w:rsidRDefault="00BC619B" w:rsidP="0068379A">
            <w:r>
              <w:t>2</w:t>
            </w:r>
          </w:p>
        </w:tc>
      </w:tr>
      <w:tr w:rsidR="00BC619B" w14:paraId="1C10C248" w14:textId="77777777" w:rsidTr="0068379A">
        <w:tc>
          <w:tcPr>
            <w:tcW w:w="4896" w:type="dxa"/>
          </w:tcPr>
          <w:p w14:paraId="1A4DC1BC" w14:textId="77777777" w:rsidR="00BC619B" w:rsidRDefault="00BC619B" w:rsidP="0068379A">
            <w:r>
              <w:t>2. Implementation</w:t>
            </w:r>
          </w:p>
        </w:tc>
        <w:tc>
          <w:tcPr>
            <w:tcW w:w="4896" w:type="dxa"/>
          </w:tcPr>
          <w:p w14:paraId="340E1A39" w14:textId="77777777" w:rsidR="00BC619B" w:rsidRDefault="00BC619B" w:rsidP="0068379A">
            <w:r>
              <w:t>3</w:t>
            </w:r>
          </w:p>
        </w:tc>
      </w:tr>
      <w:tr w:rsidR="00BC619B" w14:paraId="33600D86" w14:textId="77777777" w:rsidTr="0068379A">
        <w:tc>
          <w:tcPr>
            <w:tcW w:w="4896" w:type="dxa"/>
          </w:tcPr>
          <w:p w14:paraId="49F9FD83" w14:textId="77777777" w:rsidR="00BC619B" w:rsidRDefault="00BC619B" w:rsidP="0068379A">
            <w:r>
              <w:t>2.1 Technologies Used</w:t>
            </w:r>
          </w:p>
        </w:tc>
        <w:tc>
          <w:tcPr>
            <w:tcW w:w="4896" w:type="dxa"/>
          </w:tcPr>
          <w:p w14:paraId="167F7960" w14:textId="77777777" w:rsidR="00BC619B" w:rsidRDefault="00BC619B" w:rsidP="0068379A">
            <w:r>
              <w:t>3</w:t>
            </w:r>
          </w:p>
        </w:tc>
      </w:tr>
      <w:tr w:rsidR="00BC619B" w14:paraId="52BEDA3D" w14:textId="77777777" w:rsidTr="0068379A">
        <w:tc>
          <w:tcPr>
            <w:tcW w:w="4896" w:type="dxa"/>
          </w:tcPr>
          <w:p w14:paraId="06F3A99F" w14:textId="77777777" w:rsidR="00BC619B" w:rsidRDefault="00BC619B" w:rsidP="0068379A">
            <w:r>
              <w:t>2.2 System Architecture</w:t>
            </w:r>
          </w:p>
        </w:tc>
        <w:tc>
          <w:tcPr>
            <w:tcW w:w="4896" w:type="dxa"/>
          </w:tcPr>
          <w:p w14:paraId="4CBEE75E" w14:textId="77777777" w:rsidR="00BC619B" w:rsidRDefault="00BC619B" w:rsidP="0068379A">
            <w:r>
              <w:t>4</w:t>
            </w:r>
          </w:p>
        </w:tc>
      </w:tr>
      <w:tr w:rsidR="00BC619B" w14:paraId="48890897" w14:textId="77777777" w:rsidTr="0068379A">
        <w:tc>
          <w:tcPr>
            <w:tcW w:w="4896" w:type="dxa"/>
          </w:tcPr>
          <w:p w14:paraId="7EC72EDF" w14:textId="77777777" w:rsidR="00BC619B" w:rsidRDefault="00BC619B" w:rsidP="0068379A">
            <w:r>
              <w:t>2.3 Code Structure</w:t>
            </w:r>
          </w:p>
        </w:tc>
        <w:tc>
          <w:tcPr>
            <w:tcW w:w="4896" w:type="dxa"/>
          </w:tcPr>
          <w:p w14:paraId="3A5E239D" w14:textId="77777777" w:rsidR="00BC619B" w:rsidRDefault="00BC619B" w:rsidP="0068379A">
            <w:r>
              <w:t>5</w:t>
            </w:r>
          </w:p>
        </w:tc>
      </w:tr>
      <w:tr w:rsidR="00BC619B" w14:paraId="6851C99C" w14:textId="77777777" w:rsidTr="0068379A">
        <w:tc>
          <w:tcPr>
            <w:tcW w:w="4896" w:type="dxa"/>
          </w:tcPr>
          <w:p w14:paraId="4C1B586E" w14:textId="77777777" w:rsidR="00BC619B" w:rsidRDefault="00BC619B" w:rsidP="0068379A">
            <w:r>
              <w:t>2.4 Agile and DevOps Workflow</w:t>
            </w:r>
          </w:p>
        </w:tc>
        <w:tc>
          <w:tcPr>
            <w:tcW w:w="4896" w:type="dxa"/>
          </w:tcPr>
          <w:p w14:paraId="501C4A0E" w14:textId="77777777" w:rsidR="00BC619B" w:rsidRDefault="00BC619B" w:rsidP="0068379A">
            <w:r>
              <w:t>5</w:t>
            </w:r>
          </w:p>
        </w:tc>
      </w:tr>
      <w:tr w:rsidR="00BC619B" w14:paraId="77733D9C" w14:textId="77777777" w:rsidTr="0068379A">
        <w:tc>
          <w:tcPr>
            <w:tcW w:w="4896" w:type="dxa"/>
          </w:tcPr>
          <w:p w14:paraId="24B04D4D" w14:textId="77777777" w:rsidR="00BC619B" w:rsidRDefault="00BC619B" w:rsidP="0068379A">
            <w:r>
              <w:t>3. Results and Discussion</w:t>
            </w:r>
          </w:p>
        </w:tc>
        <w:tc>
          <w:tcPr>
            <w:tcW w:w="4896" w:type="dxa"/>
          </w:tcPr>
          <w:p w14:paraId="1A923E78" w14:textId="77777777" w:rsidR="00BC619B" w:rsidRDefault="00BC619B" w:rsidP="0068379A">
            <w:r>
              <w:t>7</w:t>
            </w:r>
          </w:p>
        </w:tc>
      </w:tr>
      <w:tr w:rsidR="00BC619B" w14:paraId="3AB50C11" w14:textId="77777777" w:rsidTr="0068379A">
        <w:tc>
          <w:tcPr>
            <w:tcW w:w="4896" w:type="dxa"/>
          </w:tcPr>
          <w:p w14:paraId="1B0F7678" w14:textId="77777777" w:rsidR="00BC619B" w:rsidRDefault="00BC619B" w:rsidP="0068379A">
            <w:r>
              <w:t>3.1 Results</w:t>
            </w:r>
          </w:p>
        </w:tc>
        <w:tc>
          <w:tcPr>
            <w:tcW w:w="4896" w:type="dxa"/>
          </w:tcPr>
          <w:p w14:paraId="3B40A98B" w14:textId="77777777" w:rsidR="00BC619B" w:rsidRDefault="00BC619B" w:rsidP="0068379A">
            <w:r>
              <w:t>7</w:t>
            </w:r>
          </w:p>
        </w:tc>
      </w:tr>
      <w:tr w:rsidR="00BC619B" w14:paraId="2AC9689D" w14:textId="77777777" w:rsidTr="0068379A">
        <w:tc>
          <w:tcPr>
            <w:tcW w:w="4896" w:type="dxa"/>
          </w:tcPr>
          <w:p w14:paraId="4E9CC875" w14:textId="77777777" w:rsidR="00BC619B" w:rsidRDefault="00BC619B" w:rsidP="0068379A">
            <w:r>
              <w:t>3.2 Discussion and Limitations</w:t>
            </w:r>
          </w:p>
        </w:tc>
        <w:tc>
          <w:tcPr>
            <w:tcW w:w="4896" w:type="dxa"/>
          </w:tcPr>
          <w:p w14:paraId="6FC31A00" w14:textId="77777777" w:rsidR="00BC619B" w:rsidRDefault="00BC619B" w:rsidP="0068379A">
            <w:r>
              <w:t>8</w:t>
            </w:r>
          </w:p>
        </w:tc>
      </w:tr>
      <w:tr w:rsidR="00BC619B" w14:paraId="664F668D" w14:textId="77777777" w:rsidTr="0068379A">
        <w:tc>
          <w:tcPr>
            <w:tcW w:w="4896" w:type="dxa"/>
          </w:tcPr>
          <w:p w14:paraId="0BBF1732" w14:textId="77777777" w:rsidR="00BC619B" w:rsidRDefault="00BC619B" w:rsidP="0068379A">
            <w:r>
              <w:t>4. Conclusion</w:t>
            </w:r>
          </w:p>
        </w:tc>
        <w:tc>
          <w:tcPr>
            <w:tcW w:w="4896" w:type="dxa"/>
          </w:tcPr>
          <w:p w14:paraId="3CE98991" w14:textId="77777777" w:rsidR="00BC619B" w:rsidRDefault="00BC619B" w:rsidP="0068379A">
            <w:r>
              <w:t>9</w:t>
            </w:r>
          </w:p>
        </w:tc>
      </w:tr>
      <w:tr w:rsidR="00BC619B" w14:paraId="09539E77" w14:textId="77777777" w:rsidTr="0068379A">
        <w:tc>
          <w:tcPr>
            <w:tcW w:w="4896" w:type="dxa"/>
          </w:tcPr>
          <w:p w14:paraId="0F1E1820" w14:textId="77777777" w:rsidR="00BC619B" w:rsidRDefault="00BC619B" w:rsidP="0068379A">
            <w:r>
              <w:t>5. References</w:t>
            </w:r>
          </w:p>
        </w:tc>
        <w:tc>
          <w:tcPr>
            <w:tcW w:w="4896" w:type="dxa"/>
          </w:tcPr>
          <w:p w14:paraId="1090427E" w14:textId="77777777" w:rsidR="00BC619B" w:rsidRDefault="00BC619B" w:rsidP="0068379A">
            <w:r>
              <w:t>10</w:t>
            </w:r>
          </w:p>
        </w:tc>
      </w:tr>
    </w:tbl>
    <w:p w14:paraId="67F2E1AB" w14:textId="77777777" w:rsidR="00BC619B" w:rsidRDefault="00BC619B" w:rsidP="00BC619B"/>
    <w:p w14:paraId="6BC83DED" w14:textId="77777777" w:rsidR="00BC619B" w:rsidRDefault="00BC619B" w:rsidP="00BC619B">
      <w:pPr>
        <w:pStyle w:val="Heading1"/>
      </w:pPr>
      <w:r>
        <w:lastRenderedPageBreak/>
        <w:t>LIST OF FIGURES</w:t>
      </w:r>
    </w:p>
    <w:p w14:paraId="7BFCA102" w14:textId="77777777" w:rsidR="00BC619B" w:rsidRDefault="00BC619B" w:rsidP="00BC619B">
      <w:pPr>
        <w:pStyle w:val="ListBullet"/>
      </w:pPr>
      <w:r>
        <w:t>Figure 1: Smart Helpdesk System Architecture</w:t>
      </w:r>
    </w:p>
    <w:p w14:paraId="25B9C9EE" w14:textId="77777777" w:rsidR="00BC619B" w:rsidRDefault="00BC619B" w:rsidP="00BC619B">
      <w:pPr>
        <w:pStyle w:val="ListBullet"/>
      </w:pPr>
      <w:r>
        <w:t>Figure 2: GitHub Actions CI Workflow</w:t>
      </w:r>
    </w:p>
    <w:p w14:paraId="63848135" w14:textId="77777777" w:rsidR="00BC619B" w:rsidRDefault="00BC619B" w:rsidP="00BC619B">
      <w:pPr>
        <w:pStyle w:val="ListBullet"/>
      </w:pPr>
      <w:r>
        <w:t>Figure 3: Monitoring Flow using Prometheus and Grafana</w:t>
      </w:r>
    </w:p>
    <w:p w14:paraId="6D5DAE9C" w14:textId="77777777" w:rsidR="00BC619B" w:rsidRDefault="00BC619B" w:rsidP="00BC619B">
      <w:pPr>
        <w:pStyle w:val="ListBullet"/>
      </w:pPr>
      <w:r>
        <w:t>Figure 4: Jira Agile Task Board</w:t>
      </w:r>
    </w:p>
    <w:p w14:paraId="3E008724" w14:textId="77777777" w:rsidR="00BC619B" w:rsidRDefault="00BC619B" w:rsidP="00BC619B">
      <w:r>
        <w:br w:type="page"/>
      </w:r>
    </w:p>
    <w:p w14:paraId="354D3C48" w14:textId="77777777" w:rsidR="00BC619B" w:rsidRDefault="00BC619B" w:rsidP="00BC619B">
      <w:pPr>
        <w:pStyle w:val="Heading1"/>
      </w:pPr>
      <w:r>
        <w:lastRenderedPageBreak/>
        <w:t>CHAPTER 1</w:t>
      </w:r>
    </w:p>
    <w:p w14:paraId="6F0E6594" w14:textId="77777777" w:rsidR="00BC619B" w:rsidRDefault="00BC619B" w:rsidP="00BC619B">
      <w:pPr>
        <w:pStyle w:val="Heading1"/>
      </w:pPr>
      <w:r>
        <w:t>INTRODUCTION</w:t>
      </w:r>
    </w:p>
    <w:p w14:paraId="165BCD4A" w14:textId="77777777" w:rsidR="00BC619B" w:rsidRDefault="00BC619B" w:rsidP="00BC619B">
      <w:pPr>
        <w:pStyle w:val="Heading2"/>
      </w:pPr>
      <w:r>
        <w:t>1.1 Background</w:t>
      </w:r>
    </w:p>
    <w:p w14:paraId="5ADF405C" w14:textId="77777777" w:rsidR="00BC619B" w:rsidRDefault="00BC619B" w:rsidP="00BC619B">
      <w:r>
        <w:t>IT departments regularly receive requests involving connectivity, hardware failures, software errors, account access, and other technical issues. When requests are tracked through informal messages or scattered records, it can be difficult to follow their priority and resolution status. A helpdesk ticket system provides a structured method for recording requests and tracking their lifecycle.</w:t>
      </w:r>
    </w:p>
    <w:p w14:paraId="41B4F744" w14:textId="77777777" w:rsidR="00BC619B" w:rsidRDefault="00BC619B" w:rsidP="00BC619B">
      <w:r>
        <w:t>Agile development helps teams divide work into manageable tasks and review progress. DevOps connects development and operations through version control, automated checks, repeatable packaging, deployment practices, and monitoring. This project applies these ideas to a small web-based helpdesk application.</w:t>
      </w:r>
    </w:p>
    <w:p w14:paraId="567ED07B" w14:textId="77777777" w:rsidR="00BC619B" w:rsidRDefault="00BC619B" w:rsidP="00BC619B">
      <w:pPr>
        <w:pStyle w:val="Heading2"/>
      </w:pPr>
      <w:r>
        <w:t>1.2 Problem Statement</w:t>
      </w:r>
    </w:p>
    <w:p w14:paraId="5A10E449" w14:textId="77777777" w:rsidR="00BC619B" w:rsidRDefault="00BC619B" w:rsidP="00BC619B">
      <w:r>
        <w:t>The project addresses the need for a centralized way to record IT support issues and inspect their status. It also demonstrates how a small application can be developed and operated using Agile planning and DevOps tools instead of relying only on manual execution.</w:t>
      </w:r>
    </w:p>
    <w:p w14:paraId="5512AA0C" w14:textId="77777777" w:rsidR="00BC619B" w:rsidRDefault="00BC619B" w:rsidP="00BC619B">
      <w:pPr>
        <w:pStyle w:val="ListBullet"/>
      </w:pPr>
      <w:r>
        <w:t>Provide a web form to create support tickets.</w:t>
      </w:r>
    </w:p>
    <w:p w14:paraId="48126CEB" w14:textId="77777777" w:rsidR="00BC619B" w:rsidRDefault="00BC619B" w:rsidP="00BC619B">
      <w:pPr>
        <w:pStyle w:val="ListBullet"/>
      </w:pPr>
      <w:r>
        <w:t>Store ticket information in PostgreSQL.</w:t>
      </w:r>
    </w:p>
    <w:p w14:paraId="05E9560E" w14:textId="77777777" w:rsidR="00BC619B" w:rsidRDefault="00BC619B" w:rsidP="00BC619B">
      <w:pPr>
        <w:pStyle w:val="ListBullet"/>
      </w:pPr>
      <w:r>
        <w:t>Allow users to view tickets and mark them as resolved.</w:t>
      </w:r>
    </w:p>
    <w:p w14:paraId="63971307" w14:textId="77777777" w:rsidR="00BC619B" w:rsidRDefault="00BC619B" w:rsidP="00BC619B">
      <w:pPr>
        <w:pStyle w:val="ListBullet"/>
      </w:pPr>
      <w:r>
        <w:t>Track development tasks in Jira.</w:t>
      </w:r>
    </w:p>
    <w:p w14:paraId="35C1D95F" w14:textId="77777777" w:rsidR="00BC619B" w:rsidRDefault="00BC619B" w:rsidP="00BC619B">
      <w:pPr>
        <w:pStyle w:val="ListBullet"/>
      </w:pPr>
      <w:r>
        <w:t>Manage source code with Git and GitHub.</w:t>
      </w:r>
    </w:p>
    <w:p w14:paraId="68BCE594" w14:textId="77777777" w:rsidR="00BC619B" w:rsidRDefault="00BC619B" w:rsidP="00BC619B">
      <w:pPr>
        <w:pStyle w:val="ListBullet"/>
      </w:pPr>
      <w:r>
        <w:t>Automate validation and Docker image building with GitHub Actions.</w:t>
      </w:r>
    </w:p>
    <w:p w14:paraId="31C05754" w14:textId="77777777" w:rsidR="00BC619B" w:rsidRDefault="00BC619B" w:rsidP="00BC619B">
      <w:pPr>
        <w:pStyle w:val="ListBullet"/>
      </w:pPr>
      <w:r>
        <w:t>Run connected services using Docker Compose.</w:t>
      </w:r>
    </w:p>
    <w:p w14:paraId="3AE2EEF5" w14:textId="77777777" w:rsidR="00BC619B" w:rsidRDefault="00BC619B" w:rsidP="00BC619B">
      <w:pPr>
        <w:pStyle w:val="ListBullet"/>
      </w:pPr>
      <w:r>
        <w:t>Collect and visualize application metrics with Prometheus and Grafana.</w:t>
      </w:r>
    </w:p>
    <w:p w14:paraId="2EF604BF" w14:textId="77777777" w:rsidR="00BC619B" w:rsidRDefault="00BC619B" w:rsidP="00BC619B">
      <w:pPr>
        <w:pStyle w:val="Heading2"/>
      </w:pPr>
      <w:r>
        <w:t>1.3 Objectives and Scope</w:t>
      </w:r>
    </w:p>
    <w:p w14:paraId="2F20E1C3" w14:textId="77777777" w:rsidR="00BC619B" w:rsidRDefault="00BC619B" w:rsidP="00BC619B">
      <w:r>
        <w:t>The objective is to demonstrate an end-to-end learning project combining a functional web application with basic Agile and DevOps practices. The current prototype focuses on ticket creation, listing, and resolution. Authentication, role-based permissions, email notifications, service-level agreements, and advanced reporting are outside the current scope.</w:t>
      </w:r>
    </w:p>
    <w:p w14:paraId="1B81CF88" w14:textId="77777777" w:rsidR="00BC619B" w:rsidRDefault="00BC619B" w:rsidP="00BC619B">
      <w:r>
        <w:br w:type="page"/>
      </w:r>
    </w:p>
    <w:p w14:paraId="5E035824" w14:textId="77777777" w:rsidR="00BC619B" w:rsidRDefault="00BC619B" w:rsidP="00BC619B">
      <w:pPr>
        <w:pStyle w:val="Heading1"/>
      </w:pPr>
      <w:r>
        <w:lastRenderedPageBreak/>
        <w:t>CHAPTER 2</w:t>
      </w:r>
    </w:p>
    <w:p w14:paraId="41593EB6" w14:textId="77777777" w:rsidR="00BC619B" w:rsidRDefault="00BC619B" w:rsidP="00BC619B">
      <w:pPr>
        <w:pStyle w:val="Heading1"/>
      </w:pPr>
      <w:r>
        <w:t>IMPLEMENTATION</w:t>
      </w:r>
    </w:p>
    <w:p w14:paraId="17C79999" w14:textId="77777777" w:rsidR="00BC619B" w:rsidRDefault="00BC619B" w:rsidP="00BC619B">
      <w:pPr>
        <w:pStyle w:val="Heading2"/>
      </w:pPr>
      <w:r>
        <w:t>2.1 Technologies Used</w:t>
      </w:r>
    </w:p>
    <w:tbl>
      <w:tblPr>
        <w:tblStyle w:val="TableGrid"/>
        <w:tblW w:w="0" w:type="auto"/>
        <w:tblLook w:val="04A0" w:firstRow="1" w:lastRow="0" w:firstColumn="1" w:lastColumn="0" w:noHBand="0" w:noVBand="1"/>
      </w:tblPr>
      <w:tblGrid>
        <w:gridCol w:w="4896"/>
        <w:gridCol w:w="4896"/>
      </w:tblGrid>
      <w:tr w:rsidR="00BC619B" w14:paraId="6B7A2FED" w14:textId="77777777" w:rsidTr="0068379A">
        <w:tc>
          <w:tcPr>
            <w:tcW w:w="4896" w:type="dxa"/>
          </w:tcPr>
          <w:p w14:paraId="5F5C2F03" w14:textId="77777777" w:rsidR="00BC619B" w:rsidRDefault="00BC619B" w:rsidP="0068379A">
            <w:r>
              <w:rPr>
                <w:b/>
              </w:rPr>
              <w:t>Technology / Tool</w:t>
            </w:r>
          </w:p>
        </w:tc>
        <w:tc>
          <w:tcPr>
            <w:tcW w:w="4896" w:type="dxa"/>
          </w:tcPr>
          <w:p w14:paraId="6E847B46" w14:textId="77777777" w:rsidR="00BC619B" w:rsidRDefault="00BC619B" w:rsidP="0068379A">
            <w:r>
              <w:rPr>
                <w:b/>
              </w:rPr>
              <w:t>Purpose</w:t>
            </w:r>
          </w:p>
        </w:tc>
      </w:tr>
      <w:tr w:rsidR="00BC619B" w14:paraId="435BBD73" w14:textId="77777777" w:rsidTr="0068379A">
        <w:tc>
          <w:tcPr>
            <w:tcW w:w="4896" w:type="dxa"/>
          </w:tcPr>
          <w:p w14:paraId="498D8EE8" w14:textId="77777777" w:rsidR="00BC619B" w:rsidRDefault="00BC619B" w:rsidP="0068379A">
            <w:r>
              <w:t>HTML, CSS, JavaScript</w:t>
            </w:r>
          </w:p>
        </w:tc>
        <w:tc>
          <w:tcPr>
            <w:tcW w:w="4896" w:type="dxa"/>
          </w:tcPr>
          <w:p w14:paraId="56B04534" w14:textId="77777777" w:rsidR="00BC619B" w:rsidRDefault="00BC619B" w:rsidP="0068379A">
            <w:r>
              <w:t>Web interface and page styling.</w:t>
            </w:r>
          </w:p>
        </w:tc>
      </w:tr>
      <w:tr w:rsidR="00BC619B" w14:paraId="2DC72524" w14:textId="77777777" w:rsidTr="0068379A">
        <w:tc>
          <w:tcPr>
            <w:tcW w:w="4896" w:type="dxa"/>
          </w:tcPr>
          <w:p w14:paraId="317FAB49" w14:textId="77777777" w:rsidR="00BC619B" w:rsidRDefault="00BC619B" w:rsidP="0068379A">
            <w:r>
              <w:t>Python and Flask</w:t>
            </w:r>
          </w:p>
        </w:tc>
        <w:tc>
          <w:tcPr>
            <w:tcW w:w="4896" w:type="dxa"/>
          </w:tcPr>
          <w:p w14:paraId="09DAE671" w14:textId="77777777" w:rsidR="00BC619B" w:rsidRDefault="00BC619B" w:rsidP="0068379A">
            <w:r>
              <w:t>Backend logic, web routes, and request handling.</w:t>
            </w:r>
          </w:p>
        </w:tc>
      </w:tr>
      <w:tr w:rsidR="00BC619B" w14:paraId="36F0076B" w14:textId="77777777" w:rsidTr="0068379A">
        <w:tc>
          <w:tcPr>
            <w:tcW w:w="4896" w:type="dxa"/>
          </w:tcPr>
          <w:p w14:paraId="4BE8905F" w14:textId="77777777" w:rsidR="00BC619B" w:rsidRDefault="00BC619B" w:rsidP="0068379A">
            <w:r>
              <w:t>PostgreSQL</w:t>
            </w:r>
          </w:p>
        </w:tc>
        <w:tc>
          <w:tcPr>
            <w:tcW w:w="4896" w:type="dxa"/>
          </w:tcPr>
          <w:p w14:paraId="33F7727D" w14:textId="77777777" w:rsidR="00BC619B" w:rsidRDefault="00BC619B" w:rsidP="0068379A">
            <w:r>
              <w:t>Persistent storage for ticket records.</w:t>
            </w:r>
          </w:p>
        </w:tc>
      </w:tr>
      <w:tr w:rsidR="00BC619B" w14:paraId="31855DF4" w14:textId="77777777" w:rsidTr="0068379A">
        <w:tc>
          <w:tcPr>
            <w:tcW w:w="4896" w:type="dxa"/>
          </w:tcPr>
          <w:p w14:paraId="31595DD4" w14:textId="77777777" w:rsidR="00BC619B" w:rsidRDefault="00BC619B" w:rsidP="0068379A">
            <w:r>
              <w:t>Flask-</w:t>
            </w:r>
            <w:proofErr w:type="spellStart"/>
            <w:r>
              <w:t>SQLAlchemy</w:t>
            </w:r>
            <w:proofErr w:type="spellEnd"/>
          </w:p>
        </w:tc>
        <w:tc>
          <w:tcPr>
            <w:tcW w:w="4896" w:type="dxa"/>
          </w:tcPr>
          <w:p w14:paraId="4C714C35" w14:textId="77777777" w:rsidR="00BC619B" w:rsidRDefault="00BC619B" w:rsidP="0068379A">
            <w:r>
              <w:t>Database model and ORM integration.</w:t>
            </w:r>
          </w:p>
        </w:tc>
      </w:tr>
      <w:tr w:rsidR="00BC619B" w14:paraId="0CBCC656" w14:textId="77777777" w:rsidTr="0068379A">
        <w:tc>
          <w:tcPr>
            <w:tcW w:w="4896" w:type="dxa"/>
          </w:tcPr>
          <w:p w14:paraId="6472252B" w14:textId="77777777" w:rsidR="00BC619B" w:rsidRDefault="00BC619B" w:rsidP="0068379A">
            <w:r>
              <w:t>Git and GitHub</w:t>
            </w:r>
          </w:p>
        </w:tc>
        <w:tc>
          <w:tcPr>
            <w:tcW w:w="4896" w:type="dxa"/>
          </w:tcPr>
          <w:p w14:paraId="0A08C00F" w14:textId="77777777" w:rsidR="00BC619B" w:rsidRDefault="00BC619B" w:rsidP="0068379A">
            <w:r>
              <w:t>Version control, repository hosting, and workflow triggers.</w:t>
            </w:r>
          </w:p>
        </w:tc>
      </w:tr>
      <w:tr w:rsidR="00BC619B" w14:paraId="6D3206BE" w14:textId="77777777" w:rsidTr="0068379A">
        <w:tc>
          <w:tcPr>
            <w:tcW w:w="4896" w:type="dxa"/>
          </w:tcPr>
          <w:p w14:paraId="41117E46" w14:textId="77777777" w:rsidR="00BC619B" w:rsidRDefault="00BC619B" w:rsidP="0068379A">
            <w:r>
              <w:t>GitHub Actions</w:t>
            </w:r>
          </w:p>
        </w:tc>
        <w:tc>
          <w:tcPr>
            <w:tcW w:w="4896" w:type="dxa"/>
          </w:tcPr>
          <w:p w14:paraId="572623A3" w14:textId="77777777" w:rsidR="00BC619B" w:rsidRDefault="00BC619B" w:rsidP="0068379A">
            <w:r>
              <w:t>Automated validation and Docker image build.</w:t>
            </w:r>
          </w:p>
        </w:tc>
      </w:tr>
      <w:tr w:rsidR="00BC619B" w14:paraId="12C63924" w14:textId="77777777" w:rsidTr="0068379A">
        <w:tc>
          <w:tcPr>
            <w:tcW w:w="4896" w:type="dxa"/>
          </w:tcPr>
          <w:p w14:paraId="3339A1C2" w14:textId="77777777" w:rsidR="00BC619B" w:rsidRDefault="00BC619B" w:rsidP="0068379A">
            <w:r>
              <w:t>Docker</w:t>
            </w:r>
          </w:p>
        </w:tc>
        <w:tc>
          <w:tcPr>
            <w:tcW w:w="4896" w:type="dxa"/>
          </w:tcPr>
          <w:p w14:paraId="44FF5755" w14:textId="77777777" w:rsidR="00BC619B" w:rsidRDefault="00BC619B" w:rsidP="0068379A">
            <w:r>
              <w:t>Packages the application and runtime dependencies.</w:t>
            </w:r>
          </w:p>
        </w:tc>
      </w:tr>
      <w:tr w:rsidR="00BC619B" w14:paraId="6C0EF844" w14:textId="77777777" w:rsidTr="0068379A">
        <w:tc>
          <w:tcPr>
            <w:tcW w:w="4896" w:type="dxa"/>
          </w:tcPr>
          <w:p w14:paraId="598AC4B6" w14:textId="77777777" w:rsidR="00BC619B" w:rsidRDefault="00BC619B" w:rsidP="0068379A">
            <w:r>
              <w:t>Docker Compose</w:t>
            </w:r>
          </w:p>
        </w:tc>
        <w:tc>
          <w:tcPr>
            <w:tcW w:w="4896" w:type="dxa"/>
          </w:tcPr>
          <w:p w14:paraId="3BA96185" w14:textId="77777777" w:rsidR="00BC619B" w:rsidRDefault="00BC619B" w:rsidP="0068379A">
            <w:r>
              <w:t>Runs the app, database, Prometheus, and Grafana together.</w:t>
            </w:r>
          </w:p>
        </w:tc>
      </w:tr>
      <w:tr w:rsidR="00BC619B" w14:paraId="17377240" w14:textId="77777777" w:rsidTr="0068379A">
        <w:tc>
          <w:tcPr>
            <w:tcW w:w="4896" w:type="dxa"/>
          </w:tcPr>
          <w:p w14:paraId="15573773" w14:textId="77777777" w:rsidR="00BC619B" w:rsidRDefault="00BC619B" w:rsidP="0068379A">
            <w:r>
              <w:t>Jira</w:t>
            </w:r>
          </w:p>
        </w:tc>
        <w:tc>
          <w:tcPr>
            <w:tcW w:w="4896" w:type="dxa"/>
          </w:tcPr>
          <w:p w14:paraId="4DF6FC3C" w14:textId="77777777" w:rsidR="00BC619B" w:rsidRDefault="00BC619B" w:rsidP="0068379A">
            <w:r>
              <w:t>Tracks tasks through To Do, In Progress, and Done.</w:t>
            </w:r>
          </w:p>
        </w:tc>
      </w:tr>
      <w:tr w:rsidR="00BC619B" w14:paraId="56939D52" w14:textId="77777777" w:rsidTr="0068379A">
        <w:tc>
          <w:tcPr>
            <w:tcW w:w="4896" w:type="dxa"/>
          </w:tcPr>
          <w:p w14:paraId="4526BCAB" w14:textId="77777777" w:rsidR="00BC619B" w:rsidRDefault="00BC619B" w:rsidP="0068379A">
            <w:r>
              <w:t>Prometheus</w:t>
            </w:r>
          </w:p>
        </w:tc>
        <w:tc>
          <w:tcPr>
            <w:tcW w:w="4896" w:type="dxa"/>
          </w:tcPr>
          <w:p w14:paraId="7A20C788" w14:textId="77777777" w:rsidR="00BC619B" w:rsidRDefault="00BC619B" w:rsidP="0068379A">
            <w:r>
              <w:t>Collects metrics exposed by the Flask application.</w:t>
            </w:r>
          </w:p>
        </w:tc>
      </w:tr>
      <w:tr w:rsidR="00BC619B" w14:paraId="47F3FB53" w14:textId="77777777" w:rsidTr="0068379A">
        <w:tc>
          <w:tcPr>
            <w:tcW w:w="4896" w:type="dxa"/>
          </w:tcPr>
          <w:p w14:paraId="780748CC" w14:textId="77777777" w:rsidR="00BC619B" w:rsidRDefault="00BC619B" w:rsidP="0068379A">
            <w:r>
              <w:t>Grafana</w:t>
            </w:r>
          </w:p>
        </w:tc>
        <w:tc>
          <w:tcPr>
            <w:tcW w:w="4896" w:type="dxa"/>
          </w:tcPr>
          <w:p w14:paraId="4A80BD89" w14:textId="77777777" w:rsidR="00BC619B" w:rsidRDefault="00BC619B" w:rsidP="0068379A">
            <w:r>
              <w:t>Visualizes Prometheus data in dashboards.</w:t>
            </w:r>
          </w:p>
        </w:tc>
      </w:tr>
    </w:tbl>
    <w:p w14:paraId="75FD6EB9" w14:textId="77777777" w:rsidR="00BC619B" w:rsidRDefault="00BC619B" w:rsidP="00BC619B"/>
    <w:p w14:paraId="168DABAA" w14:textId="77777777" w:rsidR="00BC619B" w:rsidRDefault="00BC619B" w:rsidP="00BC619B">
      <w:pPr>
        <w:pStyle w:val="Heading2"/>
      </w:pPr>
      <w:r>
        <w:t>2.2 System Architecture</w:t>
      </w:r>
    </w:p>
    <w:p w14:paraId="53FF675B" w14:textId="77777777" w:rsidR="00BC619B" w:rsidRDefault="00BC619B" w:rsidP="00BC619B">
      <w:r>
        <w:t>The logical architecture is shown below:</w:t>
      </w:r>
    </w:p>
    <w:p w14:paraId="082CFCA8" w14:textId="77777777" w:rsidR="00BC619B" w:rsidRDefault="00BC619B" w:rsidP="00BC619B">
      <w:pPr>
        <w:jc w:val="center"/>
      </w:pPr>
      <w:r>
        <w:rPr>
          <w:rFonts w:ascii="Consolas" w:hAnsi="Consolas"/>
          <w:sz w:val="20"/>
        </w:rPr>
        <w:t>USER</w:t>
      </w:r>
      <w:r>
        <w:rPr>
          <w:rFonts w:ascii="Consolas" w:hAnsi="Consolas"/>
          <w:sz w:val="20"/>
        </w:rPr>
        <w:br/>
        <w:t xml:space="preserve">  ↓</w:t>
      </w:r>
      <w:r>
        <w:rPr>
          <w:rFonts w:ascii="Consolas" w:hAnsi="Consolas"/>
          <w:sz w:val="20"/>
        </w:rPr>
        <w:br/>
        <w:t>Helpdesk Web Interface (HTML / CSS)</w:t>
      </w:r>
      <w:r>
        <w:rPr>
          <w:rFonts w:ascii="Consolas" w:hAnsi="Consolas"/>
          <w:sz w:val="20"/>
        </w:rPr>
        <w:br/>
        <w:t xml:space="preserve">  ↓</w:t>
      </w:r>
      <w:r>
        <w:rPr>
          <w:rFonts w:ascii="Consolas" w:hAnsi="Consolas"/>
          <w:sz w:val="20"/>
        </w:rPr>
        <w:br/>
        <w:t xml:space="preserve">Flask </w:t>
      </w:r>
      <w:proofErr w:type="gramStart"/>
      <w:r>
        <w:rPr>
          <w:rFonts w:ascii="Consolas" w:hAnsi="Consolas"/>
          <w:sz w:val="20"/>
        </w:rPr>
        <w:t>Backend  ↔</w:t>
      </w:r>
      <w:proofErr w:type="gramEnd"/>
      <w:r>
        <w:rPr>
          <w:rFonts w:ascii="Consolas" w:hAnsi="Consolas"/>
          <w:sz w:val="20"/>
        </w:rPr>
        <w:t xml:space="preserve">  PostgreSQL Database</w:t>
      </w:r>
      <w:r>
        <w:rPr>
          <w:rFonts w:ascii="Consolas" w:hAnsi="Consolas"/>
          <w:sz w:val="20"/>
        </w:rPr>
        <w:br/>
      </w:r>
      <w:r>
        <w:rPr>
          <w:rFonts w:ascii="Consolas" w:hAnsi="Consolas"/>
          <w:sz w:val="20"/>
        </w:rPr>
        <w:br/>
        <w:t>Flask /metrics → Prometheus → Grafana Dashboard</w:t>
      </w:r>
      <w:r>
        <w:rPr>
          <w:rFonts w:ascii="Consolas" w:hAnsi="Consolas"/>
          <w:sz w:val="20"/>
        </w:rPr>
        <w:br/>
      </w:r>
      <w:r>
        <w:rPr>
          <w:rFonts w:ascii="Consolas" w:hAnsi="Consolas"/>
          <w:sz w:val="20"/>
        </w:rPr>
        <w:br/>
        <w:t>Developer → Git → GitHub → GitHub Actions → Docker Image</w:t>
      </w:r>
      <w:r>
        <w:rPr>
          <w:rFonts w:ascii="Consolas" w:hAnsi="Consolas"/>
          <w:sz w:val="20"/>
        </w:rPr>
        <w:br/>
        <w:t>Jira → Task planning and progress tracking</w:t>
      </w:r>
    </w:p>
    <w:p w14:paraId="40E57067" w14:textId="77777777" w:rsidR="00BC619B" w:rsidRDefault="00BC619B" w:rsidP="00BC619B">
      <w:r>
        <w:t>A user submits a ticket through the web interface. Flask handles the request and interacts with PostgreSQL to store or retrieve ticket records. The application exposes a metrics endpoint. Prometheus scrapes this endpoint, and Grafana queries Prometheus to visualize selected metrics.</w:t>
      </w:r>
    </w:p>
    <w:p w14:paraId="3D16022D" w14:textId="77777777" w:rsidR="00BC619B" w:rsidRDefault="00BC619B" w:rsidP="00BC619B">
      <w:pPr>
        <w:pStyle w:val="Heading2"/>
      </w:pPr>
      <w:r>
        <w:lastRenderedPageBreak/>
        <w:t>2.3 Code Structure</w:t>
      </w:r>
    </w:p>
    <w:p w14:paraId="105E3B43" w14:textId="77777777" w:rsidR="00BC619B" w:rsidRDefault="00BC619B" w:rsidP="00BC619B">
      <w:r>
        <w:rPr>
          <w:rFonts w:ascii="Consolas" w:hAnsi="Consolas"/>
          <w:sz w:val="18"/>
        </w:rPr>
        <w:t>smart-helpdesk/</w:t>
      </w:r>
      <w:r>
        <w:rPr>
          <w:rFonts w:ascii="Consolas" w:hAnsi="Consolas"/>
          <w:sz w:val="18"/>
        </w:rPr>
        <w:br/>
        <w:t>├── app.py                         # Flask routes, ticket model, metrics</w:t>
      </w:r>
      <w:r>
        <w:rPr>
          <w:rFonts w:ascii="Consolas" w:hAnsi="Consolas"/>
          <w:sz w:val="18"/>
        </w:rPr>
        <w:br/>
        <w:t>├── templates/                     # HTML templates</w:t>
      </w:r>
      <w:r>
        <w:rPr>
          <w:rFonts w:ascii="Consolas" w:hAnsi="Consolas"/>
          <w:sz w:val="18"/>
        </w:rPr>
        <w:br/>
        <w:t>├── static/style.css               # Page styling</w:t>
      </w:r>
      <w:r>
        <w:rPr>
          <w:rFonts w:ascii="Consolas" w:hAnsi="Consolas"/>
          <w:sz w:val="18"/>
        </w:rPr>
        <w:br/>
        <w:t>├── requirements.txt               # Python dependencies</w:t>
      </w:r>
      <w:r>
        <w:rPr>
          <w:rFonts w:ascii="Consolas" w:hAnsi="Consolas"/>
          <w:sz w:val="18"/>
        </w:rPr>
        <w:br/>
        <w:t xml:space="preserve">├── </w:t>
      </w:r>
      <w:proofErr w:type="spellStart"/>
      <w:r>
        <w:rPr>
          <w:rFonts w:ascii="Consolas" w:hAnsi="Consolas"/>
          <w:sz w:val="18"/>
        </w:rPr>
        <w:t>Dockerfile</w:t>
      </w:r>
      <w:proofErr w:type="spellEnd"/>
      <w:r>
        <w:rPr>
          <w:rFonts w:ascii="Consolas" w:hAnsi="Consolas"/>
          <w:sz w:val="18"/>
        </w:rPr>
        <w:t xml:space="preserve">                     # Application image definition</w:t>
      </w:r>
      <w:r>
        <w:rPr>
          <w:rFonts w:ascii="Consolas" w:hAnsi="Consolas"/>
          <w:sz w:val="18"/>
        </w:rPr>
        <w:br/>
        <w:t>├── docker-</w:t>
      </w:r>
      <w:proofErr w:type="spellStart"/>
      <w:r>
        <w:rPr>
          <w:rFonts w:ascii="Consolas" w:hAnsi="Consolas"/>
          <w:sz w:val="18"/>
        </w:rPr>
        <w:t>compose.yml</w:t>
      </w:r>
      <w:proofErr w:type="spellEnd"/>
      <w:r>
        <w:rPr>
          <w:rFonts w:ascii="Consolas" w:hAnsi="Consolas"/>
          <w:sz w:val="18"/>
        </w:rPr>
        <w:t xml:space="preserve">             # Multi-service configuration</w:t>
      </w:r>
      <w:r>
        <w:rPr>
          <w:rFonts w:ascii="Consolas" w:hAnsi="Consolas"/>
          <w:sz w:val="18"/>
        </w:rPr>
        <w:br/>
        <w:t xml:space="preserve">├── </w:t>
      </w:r>
      <w:proofErr w:type="spellStart"/>
      <w:r>
        <w:rPr>
          <w:rFonts w:ascii="Consolas" w:hAnsi="Consolas"/>
          <w:sz w:val="18"/>
        </w:rPr>
        <w:t>prometheus.yml</w:t>
      </w:r>
      <w:proofErr w:type="spellEnd"/>
      <w:r>
        <w:rPr>
          <w:rFonts w:ascii="Consolas" w:hAnsi="Consolas"/>
          <w:sz w:val="18"/>
        </w:rPr>
        <w:t xml:space="preserve">                 # Prometheus scrape configuration</w:t>
      </w:r>
      <w:r>
        <w:rPr>
          <w:rFonts w:ascii="Consolas" w:hAnsi="Consolas"/>
          <w:sz w:val="18"/>
        </w:rPr>
        <w:br/>
        <w:t xml:space="preserve">├── </w:t>
      </w:r>
      <w:proofErr w:type="spellStart"/>
      <w:r>
        <w:rPr>
          <w:rFonts w:ascii="Consolas" w:hAnsi="Consolas"/>
          <w:sz w:val="18"/>
        </w:rPr>
        <w:t>grafana</w:t>
      </w:r>
      <w:proofErr w:type="spellEnd"/>
      <w:r>
        <w:rPr>
          <w:rFonts w:ascii="Consolas" w:hAnsi="Consolas"/>
          <w:sz w:val="18"/>
        </w:rPr>
        <w:t xml:space="preserve">/                       # </w:t>
      </w:r>
      <w:proofErr w:type="spellStart"/>
      <w:r>
        <w:rPr>
          <w:rFonts w:ascii="Consolas" w:hAnsi="Consolas"/>
          <w:sz w:val="18"/>
        </w:rPr>
        <w:t>Datasource</w:t>
      </w:r>
      <w:proofErr w:type="spellEnd"/>
      <w:r>
        <w:rPr>
          <w:rFonts w:ascii="Consolas" w:hAnsi="Consolas"/>
          <w:sz w:val="18"/>
        </w:rPr>
        <w:t xml:space="preserve"> and dashboard provisioning</w:t>
      </w:r>
      <w:r>
        <w:rPr>
          <w:rFonts w:ascii="Consolas" w:hAnsi="Consolas"/>
          <w:sz w:val="18"/>
        </w:rPr>
        <w:br/>
        <w:t>└── .</w:t>
      </w:r>
      <w:proofErr w:type="spellStart"/>
      <w:r>
        <w:rPr>
          <w:rFonts w:ascii="Consolas" w:hAnsi="Consolas"/>
          <w:sz w:val="18"/>
        </w:rPr>
        <w:t>github</w:t>
      </w:r>
      <w:proofErr w:type="spellEnd"/>
      <w:r>
        <w:rPr>
          <w:rFonts w:ascii="Consolas" w:hAnsi="Consolas"/>
          <w:sz w:val="18"/>
        </w:rPr>
        <w:t>/workflows/</w:t>
      </w:r>
      <w:proofErr w:type="spellStart"/>
      <w:r>
        <w:rPr>
          <w:rFonts w:ascii="Consolas" w:hAnsi="Consolas"/>
          <w:sz w:val="18"/>
        </w:rPr>
        <w:t>ci.yml</w:t>
      </w:r>
      <w:proofErr w:type="spellEnd"/>
      <w:r>
        <w:rPr>
          <w:rFonts w:ascii="Consolas" w:hAnsi="Consolas"/>
          <w:sz w:val="18"/>
        </w:rPr>
        <w:t xml:space="preserve">       # GitHub Actions workflow</w:t>
      </w:r>
    </w:p>
    <w:p w14:paraId="0A1434B0" w14:textId="77777777" w:rsidR="00BC619B" w:rsidRDefault="00BC619B" w:rsidP="00BC619B">
      <w:r>
        <w:t>The Flask application contains the routes and database model. Templates and CSS provide the user interface. Docker configuration describes the application image and connected services, while Prometheus and Grafana configuration files define the monitoring integration.</w:t>
      </w:r>
    </w:p>
    <w:p w14:paraId="4435F205" w14:textId="77777777" w:rsidR="00BC619B" w:rsidRDefault="00BC619B" w:rsidP="00BC619B">
      <w:pPr>
        <w:pStyle w:val="Heading2"/>
      </w:pPr>
      <w:r>
        <w:t>2.4 Agile and DevOps Workflow</w:t>
      </w:r>
    </w:p>
    <w:p w14:paraId="6492787D" w14:textId="77777777" w:rsidR="00BC619B" w:rsidRDefault="00BC619B" w:rsidP="00BC619B">
      <w:pPr>
        <w:pStyle w:val="Heading3"/>
      </w:pPr>
      <w:r>
        <w:t>Agile workflow using Jira</w:t>
      </w:r>
    </w:p>
    <w:p w14:paraId="622548F9" w14:textId="77777777" w:rsidR="00BC619B" w:rsidRDefault="00BC619B" w:rsidP="00BC619B">
      <w:r>
        <w:t>Jira represents project work as separate tasks, including system design, Flask backend development, PostgreSQL configuration, GitHub Actions setup, and monitoring dashboard creation. The board uses To Do, In Progress, and Done states to make task progress visible.</w:t>
      </w:r>
    </w:p>
    <w:p w14:paraId="4B6D5212" w14:textId="77777777" w:rsidR="00BC619B" w:rsidRDefault="00BC619B" w:rsidP="00BC619B">
      <w:pPr>
        <w:pStyle w:val="Heading3"/>
      </w:pPr>
      <w:r>
        <w:t>Version control and continuous integration</w:t>
      </w:r>
    </w:p>
    <w:p w14:paraId="3BF25FAB" w14:textId="77777777" w:rsidR="00BC619B" w:rsidRDefault="00BC619B" w:rsidP="00BC619B">
      <w:r>
        <w:t>Git tracks source-code changes and GitHub hosts the remote repository. The GitHub Actions workflow runs on configured repository events such as pushes and pull requests to the main branch. It checks out the code, configures Python, installs dependencies, performs a Python syntax compilation check, and builds a Docker image. A successful workflow confirms those steps completed; it does not by itself prove every feature has been tested.</w:t>
      </w:r>
    </w:p>
    <w:p w14:paraId="5C4D08DF" w14:textId="77777777" w:rsidR="00BC619B" w:rsidRDefault="00BC619B" w:rsidP="00BC619B">
      <w:pPr>
        <w:pStyle w:val="Heading3"/>
      </w:pPr>
      <w:r>
        <w:t>Containerization</w:t>
      </w:r>
    </w:p>
    <w:p w14:paraId="125A467B" w14:textId="77777777" w:rsidR="00BC619B" w:rsidRDefault="00BC619B" w:rsidP="00BC619B">
      <w:r>
        <w:t xml:space="preserve">The </w:t>
      </w:r>
      <w:proofErr w:type="spellStart"/>
      <w:r>
        <w:t>Dockerfile</w:t>
      </w:r>
      <w:proofErr w:type="spellEnd"/>
      <w:r>
        <w:t xml:space="preserve"> defines the runtime image for the Flask application. Docker Compose defines connected services, including the web application, PostgreSQL, Prometheus, and Grafana. The environment can be started as a group, avoiding the need to install every service directly on the host computer.</w:t>
      </w:r>
    </w:p>
    <w:p w14:paraId="2C4E8CA4" w14:textId="77777777" w:rsidR="00BC619B" w:rsidRDefault="00BC619B" w:rsidP="00BC619B">
      <w:pPr>
        <w:pStyle w:val="Heading3"/>
      </w:pPr>
      <w:r>
        <w:t>Monitoring</w:t>
      </w:r>
    </w:p>
    <w:p w14:paraId="5C762CA5" w14:textId="77777777" w:rsidR="00BC619B" w:rsidRDefault="00BC619B" w:rsidP="00BC619B">
      <w:r>
        <w:t>The application exposes a Prometheus metrics endpoint. Prometheus is configured to scrape the endpoint periodically. Grafana uses Prometheus as a data source and presents selected metrics in a dashboard. Dashboard time-range, refresh, and panel controls allow the user to explore available data.</w:t>
      </w:r>
    </w:p>
    <w:p w14:paraId="3C9B9134" w14:textId="77777777" w:rsidR="00BC619B" w:rsidRDefault="00BC619B" w:rsidP="00BC619B">
      <w:r>
        <w:br w:type="page"/>
      </w:r>
    </w:p>
    <w:p w14:paraId="371E5ADF" w14:textId="77777777" w:rsidR="00BC619B" w:rsidRDefault="00BC619B" w:rsidP="00BC619B">
      <w:pPr>
        <w:pStyle w:val="Heading1"/>
      </w:pPr>
      <w:r>
        <w:lastRenderedPageBreak/>
        <w:t>CHAPTER 3</w:t>
      </w:r>
    </w:p>
    <w:p w14:paraId="2290F4D4" w14:textId="77777777" w:rsidR="00BC619B" w:rsidRDefault="00BC619B" w:rsidP="00BC619B">
      <w:pPr>
        <w:pStyle w:val="Heading1"/>
      </w:pPr>
      <w:r>
        <w:t>RESULTS AND DISCUSSION</w:t>
      </w:r>
    </w:p>
    <w:p w14:paraId="2E0D3E5C" w14:textId="77777777" w:rsidR="00BC619B" w:rsidRDefault="00BC619B" w:rsidP="00BC619B">
      <w:pPr>
        <w:pStyle w:val="Heading2"/>
      </w:pPr>
      <w:r>
        <w:t>3.1 Results</w:t>
      </w:r>
    </w:p>
    <w:p w14:paraId="4D1E24FD" w14:textId="77777777" w:rsidR="00BC619B" w:rsidRDefault="00BC619B" w:rsidP="00BC619B">
      <w:r>
        <w:t>During implementation, the helpdesk application and supporting services were run using Docker Compose. The application was accessible through the browser, Grafana was available for dashboard visualization, and Prometheus was available for querying metrics. The project source was pushed to GitHub and the GitHub Actions workflow completed successfully during the demonstrated setup.</w:t>
      </w:r>
    </w:p>
    <w:tbl>
      <w:tblPr>
        <w:tblStyle w:val="TableGrid"/>
        <w:tblW w:w="0" w:type="auto"/>
        <w:tblLook w:val="04A0" w:firstRow="1" w:lastRow="0" w:firstColumn="1" w:lastColumn="0" w:noHBand="0" w:noVBand="1"/>
      </w:tblPr>
      <w:tblGrid>
        <w:gridCol w:w="4896"/>
        <w:gridCol w:w="4896"/>
      </w:tblGrid>
      <w:tr w:rsidR="00BC619B" w14:paraId="523B865A" w14:textId="77777777" w:rsidTr="0068379A">
        <w:tc>
          <w:tcPr>
            <w:tcW w:w="4896" w:type="dxa"/>
          </w:tcPr>
          <w:p w14:paraId="187DE863" w14:textId="77777777" w:rsidR="00BC619B" w:rsidRDefault="00BC619B" w:rsidP="0068379A">
            <w:r>
              <w:rPr>
                <w:b/>
              </w:rPr>
              <w:t>Component</w:t>
            </w:r>
          </w:p>
        </w:tc>
        <w:tc>
          <w:tcPr>
            <w:tcW w:w="4896" w:type="dxa"/>
          </w:tcPr>
          <w:p w14:paraId="3148D5B6" w14:textId="77777777" w:rsidR="00BC619B" w:rsidRDefault="00BC619B" w:rsidP="0068379A">
            <w:r>
              <w:rPr>
                <w:b/>
              </w:rPr>
              <w:t>Verification / Demonstration</w:t>
            </w:r>
          </w:p>
        </w:tc>
      </w:tr>
      <w:tr w:rsidR="00BC619B" w14:paraId="217BB6FD" w14:textId="77777777" w:rsidTr="0068379A">
        <w:tc>
          <w:tcPr>
            <w:tcW w:w="4896" w:type="dxa"/>
          </w:tcPr>
          <w:p w14:paraId="509DFF5D" w14:textId="77777777" w:rsidR="00BC619B" w:rsidRDefault="00BC619B" w:rsidP="0068379A">
            <w:r>
              <w:t>Helpdesk application</w:t>
            </w:r>
          </w:p>
        </w:tc>
        <w:tc>
          <w:tcPr>
            <w:tcW w:w="4896" w:type="dxa"/>
          </w:tcPr>
          <w:p w14:paraId="585A765D" w14:textId="77777777" w:rsidR="00BC619B" w:rsidRDefault="00BC619B" w:rsidP="0068379A">
            <w:r>
              <w:t>Open http://localhost:5000; create and view a ticket.</w:t>
            </w:r>
          </w:p>
        </w:tc>
      </w:tr>
      <w:tr w:rsidR="00BC619B" w14:paraId="6588BB4A" w14:textId="77777777" w:rsidTr="0068379A">
        <w:tc>
          <w:tcPr>
            <w:tcW w:w="4896" w:type="dxa"/>
          </w:tcPr>
          <w:p w14:paraId="2227BC4A" w14:textId="77777777" w:rsidR="00BC619B" w:rsidRDefault="00BC619B" w:rsidP="0068379A">
            <w:r>
              <w:t>PostgreSQL</w:t>
            </w:r>
          </w:p>
        </w:tc>
        <w:tc>
          <w:tcPr>
            <w:tcW w:w="4896" w:type="dxa"/>
          </w:tcPr>
          <w:p w14:paraId="696F1515" w14:textId="77777777" w:rsidR="00BC619B" w:rsidRDefault="00BC619B" w:rsidP="0068379A">
            <w:r>
              <w:t>Runs as a Compose service and stores ticket records.</w:t>
            </w:r>
          </w:p>
        </w:tc>
      </w:tr>
      <w:tr w:rsidR="00BC619B" w14:paraId="0ED6468A" w14:textId="77777777" w:rsidTr="0068379A">
        <w:tc>
          <w:tcPr>
            <w:tcW w:w="4896" w:type="dxa"/>
          </w:tcPr>
          <w:p w14:paraId="4985FEF7" w14:textId="77777777" w:rsidR="00BC619B" w:rsidRDefault="00BC619B" w:rsidP="0068379A">
            <w:r>
              <w:t>GitHub repository</w:t>
            </w:r>
          </w:p>
        </w:tc>
        <w:tc>
          <w:tcPr>
            <w:tcW w:w="4896" w:type="dxa"/>
          </w:tcPr>
          <w:p w14:paraId="349337F3" w14:textId="77777777" w:rsidR="00BC619B" w:rsidRDefault="00BC619B" w:rsidP="0068379A">
            <w:r>
              <w:t>Shows project source and commit history.</w:t>
            </w:r>
          </w:p>
        </w:tc>
      </w:tr>
      <w:tr w:rsidR="00BC619B" w14:paraId="35E8EB43" w14:textId="77777777" w:rsidTr="0068379A">
        <w:tc>
          <w:tcPr>
            <w:tcW w:w="4896" w:type="dxa"/>
          </w:tcPr>
          <w:p w14:paraId="4D5CC6C4" w14:textId="77777777" w:rsidR="00BC619B" w:rsidRDefault="00BC619B" w:rsidP="0068379A">
            <w:r>
              <w:t>GitHub Actions</w:t>
            </w:r>
          </w:p>
        </w:tc>
        <w:tc>
          <w:tcPr>
            <w:tcW w:w="4896" w:type="dxa"/>
          </w:tcPr>
          <w:p w14:paraId="7B42349A" w14:textId="77777777" w:rsidR="00BC619B" w:rsidRDefault="00BC619B" w:rsidP="0068379A">
            <w:r>
              <w:t>Actions tab shows workflow execution status.</w:t>
            </w:r>
          </w:p>
        </w:tc>
      </w:tr>
      <w:tr w:rsidR="00BC619B" w14:paraId="6BEA4B5B" w14:textId="77777777" w:rsidTr="0068379A">
        <w:tc>
          <w:tcPr>
            <w:tcW w:w="4896" w:type="dxa"/>
          </w:tcPr>
          <w:p w14:paraId="439631CC" w14:textId="77777777" w:rsidR="00BC619B" w:rsidRDefault="00BC619B" w:rsidP="0068379A">
            <w:r>
              <w:t>Prometheus</w:t>
            </w:r>
          </w:p>
        </w:tc>
        <w:tc>
          <w:tcPr>
            <w:tcW w:w="4896" w:type="dxa"/>
          </w:tcPr>
          <w:p w14:paraId="74012B62" w14:textId="77777777" w:rsidR="00BC619B" w:rsidRDefault="00BC619B" w:rsidP="0068379A">
            <w:r>
              <w:t>Open http://localhost:9090 and query available helpdesk metrics.</w:t>
            </w:r>
          </w:p>
        </w:tc>
      </w:tr>
      <w:tr w:rsidR="00BC619B" w14:paraId="71AE960E" w14:textId="77777777" w:rsidTr="0068379A">
        <w:tc>
          <w:tcPr>
            <w:tcW w:w="4896" w:type="dxa"/>
          </w:tcPr>
          <w:p w14:paraId="1659CC89" w14:textId="77777777" w:rsidR="00BC619B" w:rsidRDefault="00BC619B" w:rsidP="0068379A">
            <w:r>
              <w:t>Grafana</w:t>
            </w:r>
          </w:p>
        </w:tc>
        <w:tc>
          <w:tcPr>
            <w:tcW w:w="4896" w:type="dxa"/>
          </w:tcPr>
          <w:p w14:paraId="0E085B98" w14:textId="77777777" w:rsidR="00BC619B" w:rsidRDefault="00BC619B" w:rsidP="0068379A">
            <w:r>
              <w:t>Open http://localhost:3000 and inspect the configured dashboard.</w:t>
            </w:r>
          </w:p>
        </w:tc>
      </w:tr>
      <w:tr w:rsidR="00BC619B" w14:paraId="60118D67" w14:textId="77777777" w:rsidTr="0068379A">
        <w:tc>
          <w:tcPr>
            <w:tcW w:w="4896" w:type="dxa"/>
          </w:tcPr>
          <w:p w14:paraId="51BF8DFF" w14:textId="77777777" w:rsidR="00BC619B" w:rsidRDefault="00BC619B" w:rsidP="0068379A">
            <w:r>
              <w:t>Jira</w:t>
            </w:r>
          </w:p>
        </w:tc>
        <w:tc>
          <w:tcPr>
            <w:tcW w:w="4896" w:type="dxa"/>
          </w:tcPr>
          <w:p w14:paraId="3CB753AB" w14:textId="77777777" w:rsidR="00BC619B" w:rsidRDefault="00BC619B" w:rsidP="0068379A">
            <w:r>
              <w:t>Show the Smart IT Helpdesk board and task workflow.</w:t>
            </w:r>
          </w:p>
        </w:tc>
      </w:tr>
    </w:tbl>
    <w:p w14:paraId="1C6A90CC" w14:textId="77777777" w:rsidR="00BC619B" w:rsidRDefault="00BC619B" w:rsidP="00BC619B"/>
    <w:p w14:paraId="3F41968F" w14:textId="77777777" w:rsidR="00BC619B" w:rsidRDefault="00BC619B" w:rsidP="00BC619B">
      <w:r>
        <w:t>No numerical performance benchmark is claimed because a formal load test or controlled performance experiment was not part of this project.</w:t>
      </w:r>
    </w:p>
    <w:p w14:paraId="5239CB7B" w14:textId="77777777" w:rsidR="00BC619B" w:rsidRDefault="00BC619B" w:rsidP="00BC619B">
      <w:pPr>
        <w:pStyle w:val="Heading2"/>
      </w:pPr>
      <w:r>
        <w:t>3.2 Discussion and Limitations</w:t>
      </w:r>
    </w:p>
    <w:p w14:paraId="0E401E3B" w14:textId="77777777" w:rsidR="00BC619B" w:rsidRDefault="00BC619B" w:rsidP="00BC619B">
      <w:r>
        <w:t>The project demonstrates how application development, version control, automated checks, containerization, and monitoring can be connected. Docker Compose makes the multi-service environment easier to reproduce, while GitHub Actions provides a visible automation result in the repository.</w:t>
      </w:r>
    </w:p>
    <w:p w14:paraId="4CD46A2A" w14:textId="77777777" w:rsidR="00BC619B" w:rsidRDefault="00BC619B" w:rsidP="00BC619B">
      <w:pPr>
        <w:pStyle w:val="ListBullet"/>
      </w:pPr>
      <w:r>
        <w:t>Authentication and authorization are not implemented; the prototype should not be exposed publicly as a production service.</w:t>
      </w:r>
    </w:p>
    <w:p w14:paraId="0BF9B7F6" w14:textId="77777777" w:rsidR="00BC619B" w:rsidRDefault="00BC619B" w:rsidP="00BC619B">
      <w:pPr>
        <w:pStyle w:val="ListBullet"/>
      </w:pPr>
      <w:r>
        <w:t>The CI workflow performs basic validation and image building, not a complete production deployment.</w:t>
      </w:r>
    </w:p>
    <w:p w14:paraId="0612FEA9" w14:textId="77777777" w:rsidR="00BC619B" w:rsidRDefault="00BC619B" w:rsidP="00BC619B">
      <w:pPr>
        <w:pStyle w:val="ListBullet"/>
      </w:pPr>
      <w:r>
        <w:t>Jira task status is managed manually and is not automatically synchronized with commits.</w:t>
      </w:r>
    </w:p>
    <w:p w14:paraId="21C045E7" w14:textId="77777777" w:rsidR="00BC619B" w:rsidRDefault="00BC619B" w:rsidP="00BC619B">
      <w:pPr>
        <w:pStyle w:val="ListBullet"/>
      </w:pPr>
      <w:r>
        <w:t>Monitoring is introductory; alerting, long-term retention, and full infrastructure monitoring are outside scope.</w:t>
      </w:r>
    </w:p>
    <w:p w14:paraId="684684B5" w14:textId="77777777" w:rsidR="00BC619B" w:rsidRDefault="00BC619B" w:rsidP="00BC619B">
      <w:pPr>
        <w:pStyle w:val="ListBullet"/>
      </w:pPr>
      <w:r>
        <w:t>The prototype has not undergone formal load testing or a production security assessment.</w:t>
      </w:r>
    </w:p>
    <w:p w14:paraId="745E1321" w14:textId="77777777" w:rsidR="00BC619B" w:rsidRDefault="00BC619B" w:rsidP="00BC619B">
      <w:r>
        <w:lastRenderedPageBreak/>
        <w:t>These limitations provide clear opportunities for future development and distinguish an educational demonstration from a production-ready service.</w:t>
      </w:r>
    </w:p>
    <w:p w14:paraId="5810D119" w14:textId="77777777" w:rsidR="00BC619B" w:rsidRDefault="00BC619B" w:rsidP="00BC619B">
      <w:r>
        <w:br w:type="page"/>
      </w:r>
    </w:p>
    <w:p w14:paraId="18328C84" w14:textId="77777777" w:rsidR="00BC619B" w:rsidRDefault="00BC619B" w:rsidP="00BC619B">
      <w:pPr>
        <w:pStyle w:val="Heading1"/>
      </w:pPr>
      <w:r>
        <w:lastRenderedPageBreak/>
        <w:t>CHAPTER 4</w:t>
      </w:r>
    </w:p>
    <w:p w14:paraId="66457506" w14:textId="77777777" w:rsidR="00BC619B" w:rsidRDefault="00BC619B" w:rsidP="00BC619B">
      <w:pPr>
        <w:pStyle w:val="Heading1"/>
      </w:pPr>
      <w:r>
        <w:t>CONCLUSION</w:t>
      </w:r>
    </w:p>
    <w:p w14:paraId="11A7558D" w14:textId="77777777" w:rsidR="00BC619B" w:rsidRDefault="00BC619B" w:rsidP="00BC619B">
      <w:pPr>
        <w:pStyle w:val="Heading2"/>
      </w:pPr>
      <w:r>
        <w:t>4.1 Conclusion</w:t>
      </w:r>
    </w:p>
    <w:p w14:paraId="5B89CB0D" w14:textId="77777777" w:rsidR="00BC619B" w:rsidRDefault="00BC619B" w:rsidP="00BC619B">
      <w:r>
        <w:t>The Smart IT Helpdesk Ticket Management System demonstrates a small web application supported by Agile planning and DevOps practices. Flask handles ticket operations, PostgreSQL stores records, and the web interface allows users to create and inspect tickets.</w:t>
      </w:r>
    </w:p>
    <w:p w14:paraId="503FA0D7" w14:textId="77777777" w:rsidR="00BC619B" w:rsidRDefault="00BC619B" w:rsidP="00BC619B">
      <w:r>
        <w:t>Git and GitHub provide source control and repository hosting. GitHub Actions automates basic code validation and Docker image building. Docker and Docker Compose provide a repeatable way to run the application with its database and monitoring services. Jira makes task progress visible, while Prometheus and Grafana introduce application monitoring and dashboard visualization.</w:t>
      </w:r>
    </w:p>
    <w:p w14:paraId="340A4042" w14:textId="77777777" w:rsidR="00BC619B" w:rsidRDefault="00BC619B" w:rsidP="00BC619B">
      <w:r>
        <w:t>The project illustrates that DevOps is a workflow connecting planning, coding, integration, packaging, execution, and monitoring. Additional testing, security controls, and deployment automation would be required before real-world production use.</w:t>
      </w:r>
    </w:p>
    <w:p w14:paraId="084FE9E3" w14:textId="77777777" w:rsidR="00BC619B" w:rsidRDefault="00BC619B" w:rsidP="00BC619B">
      <w:pPr>
        <w:pStyle w:val="Heading2"/>
      </w:pPr>
      <w:r>
        <w:t>Future Scope</w:t>
      </w:r>
    </w:p>
    <w:p w14:paraId="7CCC6EFF" w14:textId="77777777" w:rsidR="00BC619B" w:rsidRDefault="00BC619B" w:rsidP="00BC619B">
      <w:pPr>
        <w:pStyle w:val="ListBullet"/>
      </w:pPr>
      <w:r>
        <w:t>Add user login, roles, and access control.</w:t>
      </w:r>
    </w:p>
    <w:p w14:paraId="49CB1C0E" w14:textId="77777777" w:rsidR="00BC619B" w:rsidRDefault="00BC619B" w:rsidP="00BC619B">
      <w:pPr>
        <w:pStyle w:val="ListBullet"/>
      </w:pPr>
      <w:r>
        <w:t>Add ticket assignment, comments, search, and email notifications.</w:t>
      </w:r>
    </w:p>
    <w:p w14:paraId="100022D3" w14:textId="77777777" w:rsidR="00BC619B" w:rsidRDefault="00BC619B" w:rsidP="00BC619B">
      <w:pPr>
        <w:pStyle w:val="ListBullet"/>
      </w:pPr>
      <w:r>
        <w:t>Create automated unit and integration tests.</w:t>
      </w:r>
    </w:p>
    <w:p w14:paraId="7044B50B" w14:textId="77777777" w:rsidR="00BC619B" w:rsidRDefault="00BC619B" w:rsidP="00BC619B">
      <w:pPr>
        <w:pStyle w:val="ListBullet"/>
      </w:pPr>
      <w:r>
        <w:t>Add code-quality and dependency vulnerability checks.</w:t>
      </w:r>
    </w:p>
    <w:p w14:paraId="16E25046" w14:textId="77777777" w:rsidR="00BC619B" w:rsidRDefault="00BC619B" w:rsidP="00BC619B">
      <w:pPr>
        <w:pStyle w:val="ListBullet"/>
      </w:pPr>
      <w:r>
        <w:t>Improve monitoring with alert rules and database metrics.</w:t>
      </w:r>
    </w:p>
    <w:p w14:paraId="032E48DA" w14:textId="77777777" w:rsidR="00BC619B" w:rsidRDefault="00BC619B" w:rsidP="00BC619B">
      <w:pPr>
        <w:pStyle w:val="ListBullet"/>
      </w:pPr>
      <w:r>
        <w:t>Deploy to a cloud or virtual-machine environment.</w:t>
      </w:r>
    </w:p>
    <w:p w14:paraId="21AD883F" w14:textId="77777777" w:rsidR="00BC619B" w:rsidRDefault="00BC619B" w:rsidP="00BC619B">
      <w:pPr>
        <w:pStyle w:val="ListBullet"/>
      </w:pPr>
      <w:r>
        <w:t>Connect Jira workflow practices to pull requests and release planning.</w:t>
      </w:r>
    </w:p>
    <w:p w14:paraId="1950A372" w14:textId="77777777" w:rsidR="00BC619B" w:rsidRDefault="00BC619B" w:rsidP="00BC619B">
      <w:r>
        <w:br w:type="page"/>
      </w:r>
    </w:p>
    <w:p w14:paraId="459B0CA1" w14:textId="77777777" w:rsidR="00BC619B" w:rsidRDefault="00BC619B" w:rsidP="00BC619B">
      <w:pPr>
        <w:pStyle w:val="Heading1"/>
      </w:pPr>
      <w:r>
        <w:lastRenderedPageBreak/>
        <w:t>CHAPTER 5</w:t>
      </w:r>
    </w:p>
    <w:p w14:paraId="68404983" w14:textId="77777777" w:rsidR="00BC619B" w:rsidRDefault="00BC619B" w:rsidP="00BC619B">
      <w:pPr>
        <w:pStyle w:val="Heading1"/>
      </w:pPr>
      <w:r>
        <w:t>REFERENCES</w:t>
      </w:r>
    </w:p>
    <w:p w14:paraId="05511C4E" w14:textId="77777777" w:rsidR="00BC619B" w:rsidRDefault="00BC619B" w:rsidP="00BC619B">
      <w:r>
        <w:t>1. Flask Documentation. https://flask.palletsprojects.com/</w:t>
      </w:r>
    </w:p>
    <w:p w14:paraId="13B79D87" w14:textId="77777777" w:rsidR="00BC619B" w:rsidRDefault="00BC619B" w:rsidP="00BC619B">
      <w:r>
        <w:t>2. PostgreSQL Documentation. https://www.postgresql.org/docs/</w:t>
      </w:r>
    </w:p>
    <w:p w14:paraId="0622F892" w14:textId="77777777" w:rsidR="00BC619B" w:rsidRDefault="00BC619B" w:rsidP="00BC619B">
      <w:r>
        <w:t>3. Docker Documentation. https://docs.docker.com/</w:t>
      </w:r>
    </w:p>
    <w:p w14:paraId="06A6B92E" w14:textId="77777777" w:rsidR="00BC619B" w:rsidRDefault="00BC619B" w:rsidP="00BC619B">
      <w:r>
        <w:t>4. Docker Compose Documentation. https://docs.docker.com/compose/</w:t>
      </w:r>
    </w:p>
    <w:p w14:paraId="451ADFC5" w14:textId="77777777" w:rsidR="00BC619B" w:rsidRDefault="00BC619B" w:rsidP="00BC619B">
      <w:r>
        <w:t>5. Git Documentation. https://git-scm.com/doc</w:t>
      </w:r>
    </w:p>
    <w:p w14:paraId="33075C0A" w14:textId="77777777" w:rsidR="00BC619B" w:rsidRDefault="00BC619B" w:rsidP="00BC619B">
      <w:r>
        <w:t>6. GitHub Actions Documentation. https://docs.github.com/actions</w:t>
      </w:r>
    </w:p>
    <w:p w14:paraId="3C62AC72" w14:textId="77777777" w:rsidR="00BC619B" w:rsidRDefault="00BC619B" w:rsidP="00BC619B">
      <w:r>
        <w:t>7. Atlassian Jira Software Documentation. https://support.atlassian.com/jira-software-cloud/</w:t>
      </w:r>
    </w:p>
    <w:p w14:paraId="307E6FD3" w14:textId="77777777" w:rsidR="00BC619B" w:rsidRDefault="00BC619B" w:rsidP="00BC619B">
      <w:r>
        <w:t>8. Prometheus Documentation. https://prometheus.io/docs/</w:t>
      </w:r>
    </w:p>
    <w:p w14:paraId="7D94C665" w14:textId="77777777" w:rsidR="00BC619B" w:rsidRDefault="00BC619B" w:rsidP="00BC619B">
      <w:r>
        <w:t>9. Grafana Documentation. https://grafana.com/docs/</w:t>
      </w:r>
    </w:p>
    <w:p w14:paraId="4F8BFB3D" w14:textId="77777777" w:rsidR="00BC619B" w:rsidRDefault="00BC619B" w:rsidP="00BC619B">
      <w:r>
        <w:t>10. Project repository: Smart Helpdesk. https://github.com/aryaraut177/smart-helpdesk</w:t>
      </w:r>
    </w:p>
    <w:p w14:paraId="042EC1A2" w14:textId="5DD4A90C" w:rsidR="008C4B8F" w:rsidRDefault="008C4B8F" w:rsidP="00BC619B">
      <w:pPr>
        <w:pStyle w:val="Heading1"/>
        <w:spacing w:before="0"/>
      </w:pPr>
    </w:p>
    <w:sectPr w:rsidR="008C4B8F">
      <w:footerReference w:type="default" r:id="rId9"/>
      <w:footerReference w:type="first" r:id="rId10"/>
      <w:pgSz w:w="12240" w:h="15840"/>
      <w:pgMar w:top="1080" w:right="1224" w:bottom="1080" w:left="1224"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848BF" w14:textId="77777777" w:rsidR="006049AA" w:rsidRDefault="006049AA">
      <w:pPr>
        <w:spacing w:after="0" w:line="240" w:lineRule="auto"/>
      </w:pPr>
      <w:r>
        <w:separator/>
      </w:r>
    </w:p>
  </w:endnote>
  <w:endnote w:type="continuationSeparator" w:id="0">
    <w:p w14:paraId="1E7771F7" w14:textId="77777777" w:rsidR="006049AA" w:rsidRDefault="00604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F150" w14:textId="223EA8D2" w:rsidR="008C4B8F" w:rsidRDefault="00BC619B">
    <w:pPr>
      <w:pStyle w:val="Footer"/>
      <w:jc w:val="center"/>
    </w:pPr>
    <w:r>
      <w:rPr>
        <w:sz w:val="18"/>
      </w:rPr>
      <w:t>Agile Software Development and DevOps</w:t>
    </w:r>
    <w:r w:rsidR="00000000">
      <w:rPr>
        <w:sz w:val="18"/>
      </w:rPr>
      <w:t xml:space="preserve"> Mini Project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52F0" w14:textId="77777777" w:rsidR="008C4B8F" w:rsidRDefault="00000000">
    <w:pPr>
      <w:pStyle w:val="Footer"/>
      <w:jc w:val="center"/>
    </w:pPr>
    <w:r>
      <w:rPr>
        <w:sz w:val="18"/>
      </w:rPr>
      <w:t>AI &amp; Soft Computing Mini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FB422" w14:textId="77777777" w:rsidR="006049AA" w:rsidRDefault="006049AA">
      <w:pPr>
        <w:spacing w:after="0" w:line="240" w:lineRule="auto"/>
      </w:pPr>
      <w:r>
        <w:separator/>
      </w:r>
    </w:p>
  </w:footnote>
  <w:footnote w:type="continuationSeparator" w:id="0">
    <w:p w14:paraId="479CAF08" w14:textId="77777777" w:rsidR="006049AA" w:rsidRDefault="006049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ECA06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BBECB3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796505C"/>
    <w:multiLevelType w:val="multilevel"/>
    <w:tmpl w:val="477AA40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816114C"/>
    <w:multiLevelType w:val="multilevel"/>
    <w:tmpl w:val="7752F59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F284D7B"/>
    <w:multiLevelType w:val="multilevel"/>
    <w:tmpl w:val="18AABB2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D9B073D"/>
    <w:multiLevelType w:val="multilevel"/>
    <w:tmpl w:val="B994FD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BD11BBD"/>
    <w:multiLevelType w:val="multilevel"/>
    <w:tmpl w:val="C1EE6A0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B6B09CF"/>
    <w:multiLevelType w:val="multilevel"/>
    <w:tmpl w:val="1BFE677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D560DAE"/>
    <w:multiLevelType w:val="multilevel"/>
    <w:tmpl w:val="18E688D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65487592">
    <w:abstractNumId w:val="4"/>
  </w:num>
  <w:num w:numId="2" w16cid:durableId="855071135">
    <w:abstractNumId w:val="7"/>
  </w:num>
  <w:num w:numId="3" w16cid:durableId="1508056325">
    <w:abstractNumId w:val="8"/>
  </w:num>
  <w:num w:numId="4" w16cid:durableId="1688631949">
    <w:abstractNumId w:val="3"/>
  </w:num>
  <w:num w:numId="5" w16cid:durableId="431560265">
    <w:abstractNumId w:val="2"/>
  </w:num>
  <w:num w:numId="6" w16cid:durableId="1517576992">
    <w:abstractNumId w:val="6"/>
  </w:num>
  <w:num w:numId="7" w16cid:durableId="213275304">
    <w:abstractNumId w:val="5"/>
  </w:num>
  <w:num w:numId="8" w16cid:durableId="946230914">
    <w:abstractNumId w:val="1"/>
  </w:num>
  <w:num w:numId="9" w16cid:durableId="923682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4B8F"/>
    <w:rsid w:val="00300DB3"/>
    <w:rsid w:val="006049AA"/>
    <w:rsid w:val="007C0174"/>
    <w:rsid w:val="008C4B8F"/>
    <w:rsid w:val="00BC619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40F7"/>
  <w15:docId w15:val="{D1E2A0CA-00EA-4590-9684-C24557F51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F991557F02614FBD82DC9935122082" ma:contentTypeVersion="4" ma:contentTypeDescription="Create a new document." ma:contentTypeScope="" ma:versionID="9e19273e6939b52b8d2578fae07a9e31">
  <xsd:schema xmlns:xsd="http://www.w3.org/2001/XMLSchema" xmlns:xs="http://www.w3.org/2001/XMLSchema" xmlns:p="http://schemas.microsoft.com/office/2006/metadata/properties" xmlns:ns2="80f7455f-e05b-4437-9e49-70f293275290" targetNamespace="http://schemas.microsoft.com/office/2006/metadata/properties" ma:root="true" ma:fieldsID="52a025386a5efe6864e6e3eebd3449c1" ns2:_="">
    <xsd:import namespace="80f7455f-e05b-4437-9e49-70f2932752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7455f-e05b-4437-9e49-70f2932752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0f7455f-e05b-4437-9e49-70f29327529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16A89D1-A9B5-4817-82A2-91DDB86CFE6A}"/>
</file>

<file path=customXml/itemProps3.xml><?xml version="1.0" encoding="utf-8"?>
<ds:datastoreItem xmlns:ds="http://schemas.openxmlformats.org/officeDocument/2006/customXml" ds:itemID="{BC25413C-7BC3-41AE-AF23-105FFAC8E688}"/>
</file>

<file path=customXml/itemProps4.xml><?xml version="1.0" encoding="utf-8"?>
<ds:datastoreItem xmlns:ds="http://schemas.openxmlformats.org/officeDocument/2006/customXml" ds:itemID="{97A0927B-7B0C-4417-9225-B3A2FB007AFF}"/>
</file>

<file path=docProps/app.xml><?xml version="1.0" encoding="utf-8"?>
<Properties xmlns="http://schemas.openxmlformats.org/officeDocument/2006/extended-properties" xmlns:vt="http://schemas.openxmlformats.org/officeDocument/2006/docPropsVTypes">
  <Template>Normal</Template>
  <TotalTime>19</TotalTime>
  <Pages>12</Pages>
  <Words>1837</Words>
  <Characters>10476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Arya Raut</cp:lastModifiedBy>
  <cp:revision>4</cp:revision>
  <dcterms:created xsi:type="dcterms:W3CDTF">2013-12-23T23:15:00Z</dcterms:created>
  <dcterms:modified xsi:type="dcterms:W3CDTF">2026-10-11T07:00:00Z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0x010100DDF991557F02614FBD82DC9935122082</vt:lpwstr>
  </property>
</Properties>
</file>